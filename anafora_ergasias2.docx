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7ECC1" w14:textId="77777777" w:rsidR="00B8718B" w:rsidRPr="00755201" w:rsidRDefault="00000000">
      <w:pPr>
        <w:pStyle w:val="a8"/>
        <w:rPr>
          <w:lang w:val="el-GR"/>
        </w:rPr>
      </w:pPr>
      <w:r w:rsidRPr="00755201">
        <w:rPr>
          <w:lang w:val="el-GR"/>
        </w:rPr>
        <w:t xml:space="preserve">Εργασία 2: Εύρεση επικρατέστερου στοιχείου με </w:t>
      </w:r>
      <w:r>
        <w:t>Count</w:t>
      </w:r>
      <w:r w:rsidRPr="00755201">
        <w:rPr>
          <w:lang w:val="el-GR"/>
        </w:rPr>
        <w:t>-</w:t>
      </w:r>
      <w:r>
        <w:t>Min</w:t>
      </w:r>
    </w:p>
    <w:p w14:paraId="5AB26FAB" w14:textId="77777777" w:rsidR="00B8718B" w:rsidRPr="006448C8" w:rsidRDefault="00000000">
      <w:pPr>
        <w:rPr>
          <w:b/>
          <w:bCs/>
          <w:color w:val="1F497D" w:themeColor="text2"/>
          <w:sz w:val="28"/>
          <w:szCs w:val="28"/>
          <w:lang w:val="el-GR"/>
        </w:rPr>
      </w:pPr>
      <w:r w:rsidRPr="006448C8">
        <w:rPr>
          <w:b/>
          <w:bCs/>
          <w:color w:val="1F497D" w:themeColor="text2"/>
          <w:sz w:val="28"/>
          <w:szCs w:val="28"/>
          <w:lang w:val="el-GR"/>
        </w:rPr>
        <w:t>Αλγοριθμικές Τεχνικές για Δεδομένα Ευρείας Κλίμακας</w:t>
      </w:r>
    </w:p>
    <w:p w14:paraId="0A72DEDF" w14:textId="2BB14795" w:rsidR="00B8718B" w:rsidRPr="006448C8" w:rsidRDefault="00000000">
      <w:pPr>
        <w:rPr>
          <w:b/>
          <w:bCs/>
          <w:color w:val="1F497D" w:themeColor="text2"/>
          <w:sz w:val="28"/>
          <w:szCs w:val="28"/>
          <w:lang w:val="el-GR"/>
        </w:rPr>
      </w:pPr>
      <w:r w:rsidRPr="006448C8">
        <w:rPr>
          <w:b/>
          <w:bCs/>
          <w:color w:val="1F497D" w:themeColor="text2"/>
          <w:sz w:val="28"/>
          <w:szCs w:val="28"/>
          <w:lang w:val="el-GR"/>
        </w:rPr>
        <w:t>ΑΜ: 4940, Φουρκιώτης Αθανάσιο</w:t>
      </w:r>
      <w:r w:rsidR="006448C8" w:rsidRPr="006448C8">
        <w:rPr>
          <w:b/>
          <w:bCs/>
          <w:color w:val="1F497D" w:themeColor="text2"/>
          <w:sz w:val="28"/>
          <w:szCs w:val="28"/>
          <w:lang w:val="el-GR"/>
        </w:rPr>
        <w:t>ς</w:t>
      </w:r>
    </w:p>
    <w:p w14:paraId="73DCCC21" w14:textId="77777777" w:rsidR="00B8718B" w:rsidRPr="00D920EE" w:rsidRDefault="00000000">
      <w:pPr>
        <w:pStyle w:val="1"/>
        <w:rPr>
          <w:lang w:val="el-GR"/>
        </w:rPr>
      </w:pPr>
      <w:r w:rsidRPr="00D920EE">
        <w:rPr>
          <w:lang w:val="el-GR"/>
        </w:rPr>
        <w:t>1. Εισαγωγή</w:t>
      </w:r>
    </w:p>
    <w:p w14:paraId="458C4CDE" w14:textId="3778DE33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>Σε αυτή την εργασία θέλω να βρω</w:t>
      </w:r>
      <w:r w:rsidR="00C600B2" w:rsidRPr="00C600B2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στο τέλος μιας ροής από </w:t>
      </w:r>
      <w:r w:rsidRPr="00D920EE">
        <w:rPr>
          <w:sz w:val="24"/>
          <w:szCs w:val="24"/>
        </w:rPr>
        <w:t>updates</w:t>
      </w:r>
      <w:r w:rsidRPr="00D920EE">
        <w:rPr>
          <w:sz w:val="24"/>
          <w:szCs w:val="24"/>
          <w:lang w:val="el-GR"/>
        </w:rPr>
        <w:t xml:space="preserve">, ποια είναι η συμβολοσειρά των 100 </w:t>
      </w:r>
      <w:r w:rsidRPr="00D920EE">
        <w:rPr>
          <w:sz w:val="24"/>
          <w:szCs w:val="24"/>
        </w:rPr>
        <w:t>bits</w:t>
      </w:r>
      <w:r w:rsidRPr="00D920EE">
        <w:rPr>
          <w:sz w:val="24"/>
          <w:szCs w:val="24"/>
          <w:lang w:val="el-GR"/>
        </w:rPr>
        <w:t xml:space="preserve"> που τελικά έχει τιμή 100. Από την εκφώνηση </w:t>
      </w:r>
      <w:r w:rsidR="00C600B2">
        <w:rPr>
          <w:sz w:val="24"/>
          <w:szCs w:val="24"/>
          <w:lang w:val="el-GR"/>
        </w:rPr>
        <w:t xml:space="preserve">βλέπω </w:t>
      </w:r>
      <w:r w:rsidRPr="00D920EE">
        <w:rPr>
          <w:sz w:val="24"/>
          <w:szCs w:val="24"/>
          <w:lang w:val="el-GR"/>
        </w:rPr>
        <w:t>ότι στο τέλος μένουν 1000 συμβολοσειρές με μη μηδενικό μετρητή. Οι 999 έχουν τιμή 10 και μόνο μία έχει τιμή 100 άρα αυτή είναι η βαριά συμβολοσειρά που ψάχν</w:t>
      </w:r>
      <w:r w:rsidR="00C600B2">
        <w:rPr>
          <w:sz w:val="24"/>
          <w:szCs w:val="24"/>
          <w:lang w:val="el-GR"/>
        </w:rPr>
        <w:t>ω</w:t>
      </w:r>
      <w:r w:rsidRPr="00D920EE">
        <w:rPr>
          <w:sz w:val="24"/>
          <w:szCs w:val="24"/>
          <w:lang w:val="el-GR"/>
        </w:rPr>
        <w:t>.</w:t>
      </w:r>
      <w:r w:rsid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Το απλό </w:t>
      </w:r>
      <w:r w:rsidRPr="00D920EE">
        <w:rPr>
          <w:sz w:val="24"/>
          <w:szCs w:val="24"/>
        </w:rPr>
        <w:t>Count</w:t>
      </w:r>
      <w:r w:rsidRPr="00D920EE">
        <w:rPr>
          <w:sz w:val="24"/>
          <w:szCs w:val="24"/>
          <w:lang w:val="el-GR"/>
        </w:rPr>
        <w:t>-</w:t>
      </w:r>
      <w:r w:rsidRPr="00D920EE">
        <w:rPr>
          <w:sz w:val="24"/>
          <w:szCs w:val="24"/>
        </w:rPr>
        <w:t>Min</w:t>
      </w:r>
      <w:r w:rsidRP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</w:rPr>
        <w:t>sketch</w:t>
      </w:r>
      <w:r w:rsidRPr="00D920EE">
        <w:rPr>
          <w:sz w:val="24"/>
          <w:szCs w:val="24"/>
          <w:lang w:val="el-GR"/>
        </w:rPr>
        <w:t xml:space="preserve"> θα ήταν αρκετό αν ήξερα ήδη ποιο </w:t>
      </w:r>
      <w:r w:rsidRPr="00D920EE">
        <w:rPr>
          <w:sz w:val="24"/>
          <w:szCs w:val="24"/>
        </w:rPr>
        <w:t>string</w:t>
      </w:r>
      <w:r w:rsidRPr="00D920EE">
        <w:rPr>
          <w:sz w:val="24"/>
          <w:szCs w:val="24"/>
          <w:lang w:val="el-GR"/>
        </w:rPr>
        <w:t xml:space="preserve"> θέλω να ρωτήσω. Εδώ όμως δεν το ξέρω από πριν οπότε χρειάζεται να κρατήσω  παραπάνω πληροφορία. Για αυτό σε κάθε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 xml:space="preserve"> δεν αποθηκεύω μόνο το συνολικό άθροισμα</w:t>
      </w:r>
      <w:r w:rsidR="00C600B2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αλλά και 100 αθροίσματα για τα </w:t>
      </w:r>
      <w:r w:rsidRPr="00D920EE">
        <w:rPr>
          <w:sz w:val="24"/>
          <w:szCs w:val="24"/>
        </w:rPr>
        <w:t>bits</w:t>
      </w:r>
      <w:r w:rsidRPr="00D920EE">
        <w:rPr>
          <w:sz w:val="24"/>
          <w:szCs w:val="24"/>
          <w:lang w:val="el-GR"/>
        </w:rPr>
        <w:t xml:space="preserve">. Έτσι αν η βαριά συμβολοσειρά </w:t>
      </w:r>
      <w:proofErr w:type="spellStart"/>
      <w:r w:rsidRPr="00D920EE">
        <w:rPr>
          <w:sz w:val="24"/>
          <w:szCs w:val="24"/>
          <w:lang w:val="el-GR"/>
        </w:rPr>
        <w:t>απομονοθεί</w:t>
      </w:r>
      <w:proofErr w:type="spellEnd"/>
      <w:r w:rsidRPr="00D920EE">
        <w:rPr>
          <w:sz w:val="24"/>
          <w:szCs w:val="24"/>
          <w:lang w:val="el-GR"/>
        </w:rPr>
        <w:t xml:space="preserve"> σε κάποιο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 xml:space="preserve"> μπορώ μετά να τη φτιάξω ξανά 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 xml:space="preserve"> προς 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>.</w:t>
      </w:r>
    </w:p>
    <w:p w14:paraId="326DAECD" w14:textId="77777777" w:rsidR="00B8718B" w:rsidRPr="00D920EE" w:rsidRDefault="00000000">
      <w:pPr>
        <w:pStyle w:val="1"/>
        <w:rPr>
          <w:lang w:val="el-GR"/>
        </w:rPr>
      </w:pPr>
      <w:r w:rsidRPr="00D920EE">
        <w:rPr>
          <w:lang w:val="el-GR"/>
        </w:rPr>
        <w:t>2. Βασική ιδέα</w:t>
      </w:r>
    </w:p>
    <w:p w14:paraId="018AA154" w14:textId="63F90C05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Σε κάθε </w:t>
      </w:r>
      <w:r w:rsidRPr="00D920EE">
        <w:rPr>
          <w:sz w:val="24"/>
          <w:szCs w:val="24"/>
        </w:rPr>
        <w:t>update</w:t>
      </w:r>
      <w:r w:rsidRPr="00D920EE">
        <w:rPr>
          <w:sz w:val="24"/>
          <w:szCs w:val="24"/>
          <w:lang w:val="el-GR"/>
        </w:rPr>
        <w:t xml:space="preserve"> (</w:t>
      </w:r>
      <w:r w:rsidRPr="00D920EE">
        <w:rPr>
          <w:sz w:val="24"/>
          <w:szCs w:val="24"/>
        </w:rPr>
        <w:t>s</w:t>
      </w:r>
      <w:r w:rsidRPr="00D920EE">
        <w:rPr>
          <w:sz w:val="24"/>
          <w:szCs w:val="24"/>
          <w:lang w:val="el-GR"/>
        </w:rPr>
        <w:t xml:space="preserve">, </w:t>
      </w:r>
      <w:r w:rsidRPr="00D920EE">
        <w:rPr>
          <w:sz w:val="24"/>
          <w:szCs w:val="24"/>
        </w:rPr>
        <w:t>c</w:t>
      </w:r>
      <w:r w:rsidRPr="00D920EE">
        <w:rPr>
          <w:sz w:val="24"/>
          <w:szCs w:val="24"/>
          <w:lang w:val="el-GR"/>
        </w:rPr>
        <w:t xml:space="preserve">) ενημερώνω το αντίστοιχο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 xml:space="preserve"> σε κάθε γραμμή</w:t>
      </w:r>
      <w:r w:rsidR="00C600B2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όπως στο </w:t>
      </w:r>
      <w:r w:rsidRPr="00D920EE">
        <w:rPr>
          <w:sz w:val="24"/>
          <w:szCs w:val="24"/>
        </w:rPr>
        <w:t>Count</w:t>
      </w:r>
      <w:r w:rsidRPr="00D920EE">
        <w:rPr>
          <w:sz w:val="24"/>
          <w:szCs w:val="24"/>
          <w:lang w:val="el-GR"/>
        </w:rPr>
        <w:t>-</w:t>
      </w:r>
      <w:r w:rsidRPr="00D920EE">
        <w:rPr>
          <w:sz w:val="24"/>
          <w:szCs w:val="24"/>
        </w:rPr>
        <w:t>Min</w:t>
      </w:r>
      <w:r w:rsidRPr="00D920EE">
        <w:rPr>
          <w:sz w:val="24"/>
          <w:szCs w:val="24"/>
          <w:lang w:val="el-GR"/>
        </w:rPr>
        <w:t xml:space="preserve">. Μετά για κάθε 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 xml:space="preserve"> του </w:t>
      </w:r>
      <w:r w:rsidRPr="00D920EE">
        <w:rPr>
          <w:sz w:val="24"/>
          <w:szCs w:val="24"/>
        </w:rPr>
        <w:t>s</w:t>
      </w:r>
      <w:r w:rsidRPr="00D920EE">
        <w:rPr>
          <w:sz w:val="24"/>
          <w:szCs w:val="24"/>
          <w:lang w:val="el-GR"/>
        </w:rPr>
        <w:t xml:space="preserve"> που είναι 1</w:t>
      </w:r>
      <w:r w:rsidR="00C600B2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προσθέτω το </w:t>
      </w:r>
      <w:r w:rsidRPr="00D920EE">
        <w:rPr>
          <w:sz w:val="24"/>
          <w:szCs w:val="24"/>
        </w:rPr>
        <w:t>c</w:t>
      </w:r>
      <w:r w:rsidRPr="00D920EE">
        <w:rPr>
          <w:sz w:val="24"/>
          <w:szCs w:val="24"/>
          <w:lang w:val="el-GR"/>
        </w:rPr>
        <w:t xml:space="preserve"> και στο αντίστοιχο 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>_</w:t>
      </w:r>
      <w:r w:rsidRPr="00D920EE">
        <w:rPr>
          <w:sz w:val="24"/>
          <w:szCs w:val="24"/>
        </w:rPr>
        <w:t>sum</w:t>
      </w:r>
      <w:r w:rsidRPr="00D920EE">
        <w:rPr>
          <w:sz w:val="24"/>
          <w:szCs w:val="24"/>
          <w:lang w:val="el-GR"/>
        </w:rPr>
        <w:t xml:space="preserve"> του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 xml:space="preserve">. Η ιδέα </w:t>
      </w:r>
      <w:proofErr w:type="spellStart"/>
      <w:r w:rsidRPr="00D920EE">
        <w:rPr>
          <w:sz w:val="24"/>
          <w:szCs w:val="24"/>
          <w:lang w:val="el-GR"/>
        </w:rPr>
        <w:t>είναι</w:t>
      </w:r>
      <w:r w:rsidR="00C600B2">
        <w:rPr>
          <w:sz w:val="24"/>
          <w:szCs w:val="24"/>
          <w:lang w:val="el-GR"/>
        </w:rPr>
        <w:t>ότι</w:t>
      </w:r>
      <w:proofErr w:type="spellEnd"/>
      <w:r w:rsidRPr="00D920EE">
        <w:rPr>
          <w:sz w:val="24"/>
          <w:szCs w:val="24"/>
          <w:lang w:val="el-GR"/>
        </w:rPr>
        <w:t xml:space="preserve"> το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 xml:space="preserve"> δεν κρατάει μόνο πόσο βάρος πέρασε από εκεί αλλά και σε ποιες θέσεις εμφανίστηκαν άσσοι.</w:t>
      </w:r>
      <w:r w:rsidR="00D920EE">
        <w:rPr>
          <w:sz w:val="24"/>
          <w:szCs w:val="24"/>
          <w:lang w:val="el-GR"/>
        </w:rPr>
        <w:t xml:space="preserve"> </w:t>
      </w:r>
      <w:proofErr w:type="spellStart"/>
      <w:r w:rsidR="00C600B2">
        <w:rPr>
          <w:sz w:val="24"/>
          <w:szCs w:val="24"/>
          <w:lang w:val="el-GR"/>
        </w:rPr>
        <w:t>Ά</w:t>
      </w:r>
      <w:r w:rsidRPr="00D920EE">
        <w:rPr>
          <w:sz w:val="24"/>
          <w:szCs w:val="24"/>
          <w:lang w:val="el-GR"/>
        </w:rPr>
        <w:t>ν</w:t>
      </w:r>
      <w:proofErr w:type="spellEnd"/>
      <w:r w:rsidRPr="00D920EE">
        <w:rPr>
          <w:sz w:val="24"/>
          <w:szCs w:val="24"/>
          <w:lang w:val="el-GR"/>
        </w:rPr>
        <w:t xml:space="preserve"> ένα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 xml:space="preserve"> περιέχει μόνο τη βαριά συμβολοσειρά </w:t>
      </w:r>
      <w:r w:rsidRPr="00D920EE">
        <w:rPr>
          <w:sz w:val="24"/>
          <w:szCs w:val="24"/>
        </w:rPr>
        <w:t>x</w:t>
      </w:r>
      <w:r w:rsidRPr="00D920EE">
        <w:rPr>
          <w:sz w:val="24"/>
          <w:szCs w:val="24"/>
          <w:lang w:val="el-GR"/>
        </w:rPr>
        <w:t xml:space="preserve"> με βάρος 100</w:t>
      </w:r>
      <w:r w:rsid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το συνολικό άθροισμα του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 xml:space="preserve"> είναι `</w:t>
      </w:r>
      <w:r w:rsidRPr="00D920EE">
        <w:rPr>
          <w:sz w:val="24"/>
          <w:szCs w:val="24"/>
        </w:rPr>
        <w:t>total</w:t>
      </w:r>
      <w:r w:rsidRPr="00D920EE">
        <w:rPr>
          <w:sz w:val="24"/>
          <w:szCs w:val="24"/>
          <w:lang w:val="el-GR"/>
        </w:rPr>
        <w:t xml:space="preserve"> = 100`</w:t>
      </w:r>
      <w:r w:rsidR="00D920EE">
        <w:rPr>
          <w:sz w:val="24"/>
          <w:szCs w:val="24"/>
          <w:lang w:val="el-GR"/>
        </w:rPr>
        <w:t xml:space="preserve"> αλλά και </w:t>
      </w:r>
      <w:r w:rsidRPr="00D920EE">
        <w:rPr>
          <w:sz w:val="24"/>
          <w:szCs w:val="24"/>
          <w:lang w:val="el-GR"/>
        </w:rPr>
        <w:t xml:space="preserve">για κάθε 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 xml:space="preserve"> `</w:t>
      </w:r>
      <w:r w:rsidRPr="00D920EE">
        <w:rPr>
          <w:sz w:val="24"/>
          <w:szCs w:val="24"/>
        </w:rPr>
        <w:t>j</w:t>
      </w:r>
      <w:r w:rsidRPr="00D920EE">
        <w:rPr>
          <w:sz w:val="24"/>
          <w:szCs w:val="24"/>
          <w:lang w:val="el-GR"/>
        </w:rPr>
        <w:t>`, το `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>_</w:t>
      </w:r>
      <w:r w:rsidRPr="00D920EE">
        <w:rPr>
          <w:sz w:val="24"/>
          <w:szCs w:val="24"/>
        </w:rPr>
        <w:t>sum</w:t>
      </w:r>
      <w:r w:rsidRPr="00D920EE">
        <w:rPr>
          <w:sz w:val="24"/>
          <w:szCs w:val="24"/>
          <w:lang w:val="el-GR"/>
        </w:rPr>
        <w:t>[</w:t>
      </w:r>
      <w:r w:rsidRPr="00D920EE">
        <w:rPr>
          <w:sz w:val="24"/>
          <w:szCs w:val="24"/>
        </w:rPr>
        <w:t>j</w:t>
      </w:r>
      <w:r w:rsidRPr="00D920EE">
        <w:rPr>
          <w:sz w:val="24"/>
          <w:szCs w:val="24"/>
          <w:lang w:val="el-GR"/>
        </w:rPr>
        <w:t>]` είναι 100 αν `</w:t>
      </w:r>
      <w:r w:rsidRPr="00D920EE">
        <w:rPr>
          <w:sz w:val="24"/>
          <w:szCs w:val="24"/>
        </w:rPr>
        <w:t>x</w:t>
      </w:r>
      <w:r w:rsidRPr="00D920EE">
        <w:rPr>
          <w:sz w:val="24"/>
          <w:szCs w:val="24"/>
          <w:lang w:val="el-GR"/>
        </w:rPr>
        <w:t>_</w:t>
      </w:r>
      <w:r w:rsidRPr="00D920EE">
        <w:rPr>
          <w:sz w:val="24"/>
          <w:szCs w:val="24"/>
        </w:rPr>
        <w:t>j</w:t>
      </w:r>
      <w:r w:rsidRPr="00D920EE">
        <w:rPr>
          <w:sz w:val="24"/>
          <w:szCs w:val="24"/>
          <w:lang w:val="el-GR"/>
        </w:rPr>
        <w:t xml:space="preserve"> = 1` και 0 αν `</w:t>
      </w:r>
      <w:r w:rsidRPr="00D920EE">
        <w:rPr>
          <w:sz w:val="24"/>
          <w:szCs w:val="24"/>
        </w:rPr>
        <w:t>x</w:t>
      </w:r>
      <w:r w:rsidRPr="00D920EE">
        <w:rPr>
          <w:sz w:val="24"/>
          <w:szCs w:val="24"/>
          <w:lang w:val="el-GR"/>
        </w:rPr>
        <w:t>_</w:t>
      </w:r>
      <w:r w:rsidRPr="00D920EE">
        <w:rPr>
          <w:sz w:val="24"/>
          <w:szCs w:val="24"/>
        </w:rPr>
        <w:t>j</w:t>
      </w:r>
      <w:r w:rsidRPr="00D920EE">
        <w:rPr>
          <w:sz w:val="24"/>
          <w:szCs w:val="24"/>
          <w:lang w:val="el-GR"/>
        </w:rPr>
        <w:t xml:space="preserve"> = 0`.</w:t>
      </w:r>
      <w:r w:rsid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Άρα αν βρεθεί τέτοιο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 xml:space="preserve"> η ανακατασκευή δεν έχει άλλη </w:t>
      </w:r>
      <w:proofErr w:type="spellStart"/>
      <w:r w:rsidRPr="00D920EE">
        <w:rPr>
          <w:sz w:val="24"/>
          <w:szCs w:val="24"/>
          <w:lang w:val="el-GR"/>
        </w:rPr>
        <w:t>τυχαιότητα</w:t>
      </w:r>
      <w:proofErr w:type="spellEnd"/>
      <w:r w:rsidRPr="00D920EE">
        <w:rPr>
          <w:sz w:val="24"/>
          <w:szCs w:val="24"/>
          <w:lang w:val="el-GR"/>
        </w:rPr>
        <w:t xml:space="preserve">. Απλά κοιτάω τα 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>-</w:t>
      </w:r>
      <w:r w:rsidRPr="00D920EE">
        <w:rPr>
          <w:sz w:val="24"/>
          <w:szCs w:val="24"/>
        </w:rPr>
        <w:t>sums</w:t>
      </w:r>
      <w:r w:rsidRPr="00D920EE">
        <w:rPr>
          <w:sz w:val="24"/>
          <w:szCs w:val="24"/>
          <w:lang w:val="el-GR"/>
        </w:rPr>
        <w:t xml:space="preserve"> και βάζω 1 όπου το άθροισμα είναι 100.</w:t>
      </w:r>
    </w:p>
    <w:p w14:paraId="3E5BB65C" w14:textId="77777777" w:rsidR="00B8718B" w:rsidRPr="00D920EE" w:rsidRDefault="00000000">
      <w:pPr>
        <w:pStyle w:val="1"/>
        <w:rPr>
          <w:lang w:val="el-GR"/>
        </w:rPr>
      </w:pPr>
      <w:r w:rsidRPr="00D920EE">
        <w:rPr>
          <w:lang w:val="el-GR"/>
        </w:rPr>
        <w:t xml:space="preserve">3. Αρνητικά </w:t>
      </w:r>
      <w:r w:rsidRPr="00D920EE">
        <w:t>updates</w:t>
      </w:r>
    </w:p>
    <w:p w14:paraId="5F6FACA8" w14:textId="14DA72E4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Τα αρνητικά </w:t>
      </w:r>
      <w:r w:rsidRPr="00D920EE">
        <w:rPr>
          <w:sz w:val="24"/>
          <w:szCs w:val="24"/>
        </w:rPr>
        <w:t>updates</w:t>
      </w:r>
      <w:r w:rsidRPr="00D920EE">
        <w:rPr>
          <w:sz w:val="24"/>
          <w:szCs w:val="24"/>
          <w:lang w:val="el-GR"/>
        </w:rPr>
        <w:t xml:space="preserve"> δεν μου χαλάνε τη μέθοδο</w:t>
      </w:r>
      <w:r w:rsidR="00C600B2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γιατί όλες οι πράξεις που κάνω είναι γραμμικές. Δηλαδή αν ένα </w:t>
      </w:r>
      <w:r w:rsidRPr="00D920EE">
        <w:rPr>
          <w:sz w:val="24"/>
          <w:szCs w:val="24"/>
        </w:rPr>
        <w:t>string</w:t>
      </w:r>
      <w:r w:rsidRPr="00D920EE">
        <w:rPr>
          <w:sz w:val="24"/>
          <w:szCs w:val="24"/>
          <w:lang w:val="el-GR"/>
        </w:rPr>
        <w:t xml:space="preserve"> πάρει πρώτα +50 και μετά -50, τότε αφαιρείται από το </w:t>
      </w:r>
      <w:r w:rsidRPr="00D920EE">
        <w:rPr>
          <w:sz w:val="24"/>
          <w:szCs w:val="24"/>
        </w:rPr>
        <w:t>total</w:t>
      </w:r>
      <w:r w:rsidRPr="00D920EE">
        <w:rPr>
          <w:sz w:val="24"/>
          <w:szCs w:val="24"/>
          <w:lang w:val="el-GR"/>
        </w:rPr>
        <w:t xml:space="preserve"> και από τα 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>_</w:t>
      </w:r>
      <w:r w:rsidRPr="00D920EE">
        <w:rPr>
          <w:sz w:val="24"/>
          <w:szCs w:val="24"/>
        </w:rPr>
        <w:t>sums</w:t>
      </w:r>
      <w:r w:rsidRPr="00D920EE">
        <w:rPr>
          <w:sz w:val="24"/>
          <w:szCs w:val="24"/>
          <w:lang w:val="el-GR"/>
        </w:rPr>
        <w:t xml:space="preserve"> ακριβώς ότι είχε προστεθεί. Οπότε τελικά είναι σαν να βλέπω μόνο τους τελικούς μετρητές.</w:t>
      </w:r>
    </w:p>
    <w:p w14:paraId="5A3F880A" w14:textId="77777777" w:rsidR="00B8718B" w:rsidRPr="00D920EE" w:rsidRDefault="00000000">
      <w:pPr>
        <w:pStyle w:val="1"/>
        <w:rPr>
          <w:lang w:val="el-GR"/>
        </w:rPr>
      </w:pPr>
      <w:r w:rsidRPr="00D920EE">
        <w:rPr>
          <w:lang w:val="el-GR"/>
        </w:rPr>
        <w:lastRenderedPageBreak/>
        <w:t xml:space="preserve">4. </w:t>
      </w:r>
      <w:r w:rsidRPr="00D920EE">
        <w:t>Hash</w:t>
      </w:r>
      <w:r w:rsidRPr="00D920EE">
        <w:rPr>
          <w:lang w:val="el-GR"/>
        </w:rPr>
        <w:t xml:space="preserve"> </w:t>
      </w:r>
      <w:r w:rsidRPr="00D920EE">
        <w:t>functions</w:t>
      </w:r>
      <w:r w:rsidRPr="00D920EE">
        <w:rPr>
          <w:lang w:val="el-GR"/>
        </w:rPr>
        <w:t xml:space="preserve"> και δομή</w:t>
      </w:r>
    </w:p>
    <w:p w14:paraId="5252CDC2" w14:textId="77777777" w:rsidR="00B8718B" w:rsidRPr="00D920EE" w:rsidRDefault="00000000">
      <w:pPr>
        <w:rPr>
          <w:sz w:val="24"/>
          <w:szCs w:val="24"/>
        </w:rPr>
      </w:pPr>
      <w:r w:rsidRPr="00D920EE">
        <w:rPr>
          <w:sz w:val="24"/>
          <w:szCs w:val="24"/>
          <w:lang w:val="el-GR"/>
        </w:rPr>
        <w:t xml:space="preserve">Χρησιμοποιώ </w:t>
      </w:r>
      <w:r w:rsidRPr="00D920EE">
        <w:rPr>
          <w:sz w:val="24"/>
          <w:szCs w:val="24"/>
        </w:rPr>
        <w:t>d</w:t>
      </w:r>
      <w:r w:rsidRPr="00D920EE">
        <w:rPr>
          <w:sz w:val="24"/>
          <w:szCs w:val="24"/>
          <w:lang w:val="el-GR"/>
        </w:rPr>
        <w:t xml:space="preserve"> γραμμές και </w:t>
      </w:r>
      <w:r w:rsidRPr="00D920EE">
        <w:rPr>
          <w:sz w:val="24"/>
          <w:szCs w:val="24"/>
        </w:rPr>
        <w:t>w</w:t>
      </w:r>
      <w:r w:rsidRP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</w:rPr>
        <w:t>buckets</w:t>
      </w:r>
      <w:r w:rsidRPr="00D920EE">
        <w:rPr>
          <w:sz w:val="24"/>
          <w:szCs w:val="24"/>
          <w:lang w:val="el-GR"/>
        </w:rPr>
        <w:t xml:space="preserve"> ανά γραμμή. </w:t>
      </w:r>
      <w:proofErr w:type="spellStart"/>
      <w:r w:rsidRPr="00D920EE">
        <w:rPr>
          <w:sz w:val="24"/>
          <w:szCs w:val="24"/>
        </w:rPr>
        <w:t>Κάθε</w:t>
      </w:r>
      <w:proofErr w:type="spellEnd"/>
      <w:r w:rsidRPr="00D920EE">
        <w:rPr>
          <w:sz w:val="24"/>
          <w:szCs w:val="24"/>
        </w:rPr>
        <w:t xml:space="preserve"> 100-bit </w:t>
      </w:r>
      <w:proofErr w:type="spellStart"/>
      <w:r w:rsidRPr="00D920EE">
        <w:rPr>
          <w:sz w:val="24"/>
          <w:szCs w:val="24"/>
        </w:rPr>
        <w:t>συμ</w:t>
      </w:r>
      <w:proofErr w:type="spellEnd"/>
      <w:r w:rsidRPr="00D920EE">
        <w:rPr>
          <w:sz w:val="24"/>
          <w:szCs w:val="24"/>
        </w:rPr>
        <w:t>βολοσειρά</w:t>
      </w:r>
    </w:p>
    <w:p w14:paraId="4DAC7B6B" w14:textId="77777777" w:rsidR="00B8718B" w:rsidRPr="00D920EE" w:rsidRDefault="00000000">
      <w:pPr>
        <w:rPr>
          <w:sz w:val="24"/>
          <w:szCs w:val="24"/>
        </w:rPr>
      </w:pPr>
      <w:r w:rsidRPr="00D920EE">
        <w:rPr>
          <w:rFonts w:ascii="Consolas" w:hAnsi="Consolas"/>
          <w:sz w:val="24"/>
          <w:szCs w:val="24"/>
        </w:rPr>
        <w:t>s = (s_0, s_1, ..., s_99)</w:t>
      </w:r>
    </w:p>
    <w:p w14:paraId="6D079FF2" w14:textId="77777777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θεωρείται ως διάνυσμα στο </w:t>
      </w:r>
      <w:r w:rsidRPr="00D920EE">
        <w:rPr>
          <w:sz w:val="24"/>
          <w:szCs w:val="24"/>
        </w:rPr>
        <w:t>Z</w:t>
      </w:r>
      <w:r w:rsidRPr="00D920EE">
        <w:rPr>
          <w:sz w:val="24"/>
          <w:szCs w:val="24"/>
          <w:lang w:val="el-GR"/>
        </w:rPr>
        <w:t>_</w:t>
      </w:r>
      <w:r w:rsidRPr="00D920EE">
        <w:rPr>
          <w:sz w:val="24"/>
          <w:szCs w:val="24"/>
        </w:rPr>
        <w:t>p</w:t>
      </w:r>
      <w:r w:rsidRPr="00D920EE">
        <w:rPr>
          <w:sz w:val="24"/>
          <w:szCs w:val="24"/>
          <w:lang w:val="el-GR"/>
        </w:rPr>
        <w:t xml:space="preserve">^100, όπου κάθε </w:t>
      </w:r>
      <w:r w:rsidRPr="00D920EE">
        <w:rPr>
          <w:sz w:val="24"/>
          <w:szCs w:val="24"/>
        </w:rPr>
        <w:t>s</w:t>
      </w:r>
      <w:r w:rsidRPr="00D920EE">
        <w:rPr>
          <w:sz w:val="24"/>
          <w:szCs w:val="24"/>
          <w:lang w:val="el-GR"/>
        </w:rPr>
        <w:t>_</w:t>
      </w:r>
      <w:r w:rsidRPr="00D920EE">
        <w:rPr>
          <w:sz w:val="24"/>
          <w:szCs w:val="24"/>
        </w:rPr>
        <w:t>j</w:t>
      </w:r>
      <w:r w:rsidRPr="00D920EE">
        <w:rPr>
          <w:sz w:val="24"/>
          <w:szCs w:val="24"/>
          <w:lang w:val="el-GR"/>
        </w:rPr>
        <w:t xml:space="preserve"> είναι 0 ή 1. Επιλέγω</w:t>
      </w:r>
    </w:p>
    <w:p w14:paraId="588FEC37" w14:textId="77777777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rFonts w:ascii="Consolas" w:hAnsi="Consolas"/>
          <w:sz w:val="24"/>
          <w:szCs w:val="24"/>
        </w:rPr>
        <w:t>p</w:t>
      </w:r>
      <w:r w:rsidRPr="00D920EE">
        <w:rPr>
          <w:rFonts w:ascii="Consolas" w:hAnsi="Consolas"/>
          <w:sz w:val="24"/>
          <w:szCs w:val="24"/>
          <w:lang w:val="el-GR"/>
        </w:rPr>
        <w:t xml:space="preserve"> = 2^127 - 1</w:t>
      </w:r>
    </w:p>
    <w:p w14:paraId="2465EA00" w14:textId="77777777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που είναι πρώτος αριθμός και είναι μεγαλύτερος από 2^100. Για κάθε γραμμή </w:t>
      </w:r>
      <w:proofErr w:type="spellStart"/>
      <w:r w:rsidRPr="00D920EE">
        <w:rPr>
          <w:sz w:val="24"/>
          <w:szCs w:val="24"/>
        </w:rPr>
        <w:t>i</w:t>
      </w:r>
      <w:proofErr w:type="spellEnd"/>
      <w:r w:rsidRPr="00D920EE">
        <w:rPr>
          <w:sz w:val="24"/>
          <w:szCs w:val="24"/>
          <w:lang w:val="el-GR"/>
        </w:rPr>
        <w:t xml:space="preserve"> επιλέγω ανεξάρτητα:</w:t>
      </w:r>
    </w:p>
    <w:p w14:paraId="74CECAAD" w14:textId="77777777" w:rsidR="00B8718B" w:rsidRPr="00D920EE" w:rsidRDefault="00000000">
      <w:pPr>
        <w:rPr>
          <w:sz w:val="24"/>
          <w:szCs w:val="24"/>
        </w:rPr>
      </w:pPr>
      <w:proofErr w:type="spellStart"/>
      <w:r w:rsidRPr="00D920EE">
        <w:rPr>
          <w:rFonts w:ascii="Consolas" w:hAnsi="Consolas"/>
          <w:sz w:val="24"/>
          <w:szCs w:val="24"/>
        </w:rPr>
        <w:t>a_i</w:t>
      </w:r>
      <w:proofErr w:type="spellEnd"/>
      <w:r w:rsidRPr="00D920EE">
        <w:rPr>
          <w:rFonts w:ascii="Consolas" w:hAnsi="Consolas"/>
          <w:sz w:val="24"/>
          <w:szCs w:val="24"/>
        </w:rPr>
        <w:t xml:space="preserve"> = (</w:t>
      </w:r>
      <w:proofErr w:type="gramStart"/>
      <w:r w:rsidRPr="00D920EE">
        <w:rPr>
          <w:rFonts w:ascii="Consolas" w:hAnsi="Consolas"/>
          <w:sz w:val="24"/>
          <w:szCs w:val="24"/>
        </w:rPr>
        <w:t>a_{</w:t>
      </w:r>
      <w:proofErr w:type="gramEnd"/>
      <w:r w:rsidRPr="00D920EE">
        <w:rPr>
          <w:rFonts w:ascii="Consolas" w:hAnsi="Consolas"/>
          <w:sz w:val="24"/>
          <w:szCs w:val="24"/>
        </w:rPr>
        <w:t>i,</w:t>
      </w:r>
      <w:proofErr w:type="gramStart"/>
      <w:r w:rsidRPr="00D920EE">
        <w:rPr>
          <w:rFonts w:ascii="Consolas" w:hAnsi="Consolas"/>
          <w:sz w:val="24"/>
          <w:szCs w:val="24"/>
        </w:rPr>
        <w:t>0},</w:t>
      </w:r>
      <w:proofErr w:type="gramEnd"/>
      <w:r w:rsidRPr="00D920EE">
        <w:rPr>
          <w:rFonts w:ascii="Consolas" w:hAnsi="Consolas"/>
          <w:sz w:val="24"/>
          <w:szCs w:val="24"/>
        </w:rPr>
        <w:t xml:space="preserve"> </w:t>
      </w:r>
      <w:proofErr w:type="gramStart"/>
      <w:r w:rsidRPr="00D920EE">
        <w:rPr>
          <w:rFonts w:ascii="Consolas" w:hAnsi="Consolas"/>
          <w:sz w:val="24"/>
          <w:szCs w:val="24"/>
        </w:rPr>
        <w:t>a_{</w:t>
      </w:r>
      <w:proofErr w:type="gramEnd"/>
      <w:r w:rsidRPr="00D920EE">
        <w:rPr>
          <w:rFonts w:ascii="Consolas" w:hAnsi="Consolas"/>
          <w:sz w:val="24"/>
          <w:szCs w:val="24"/>
        </w:rPr>
        <w:t>i,</w:t>
      </w:r>
      <w:proofErr w:type="gramStart"/>
      <w:r w:rsidRPr="00D920EE">
        <w:rPr>
          <w:rFonts w:ascii="Consolas" w:hAnsi="Consolas"/>
          <w:sz w:val="24"/>
          <w:szCs w:val="24"/>
        </w:rPr>
        <w:t>1},</w:t>
      </w:r>
      <w:proofErr w:type="gramEnd"/>
      <w:r w:rsidRPr="00D920EE">
        <w:rPr>
          <w:rFonts w:ascii="Consolas" w:hAnsi="Consolas"/>
          <w:sz w:val="24"/>
          <w:szCs w:val="24"/>
        </w:rPr>
        <w:t xml:space="preserve"> ..., </w:t>
      </w:r>
      <w:proofErr w:type="gramStart"/>
      <w:r w:rsidRPr="00D920EE">
        <w:rPr>
          <w:rFonts w:ascii="Consolas" w:hAnsi="Consolas"/>
          <w:sz w:val="24"/>
          <w:szCs w:val="24"/>
        </w:rPr>
        <w:t>a_{</w:t>
      </w:r>
      <w:proofErr w:type="gramEnd"/>
      <w:r w:rsidRPr="00D920EE">
        <w:rPr>
          <w:rFonts w:ascii="Consolas" w:hAnsi="Consolas"/>
          <w:sz w:val="24"/>
          <w:szCs w:val="24"/>
        </w:rPr>
        <w:t>i,</w:t>
      </w:r>
      <w:proofErr w:type="gramStart"/>
      <w:r w:rsidRPr="00D920EE">
        <w:rPr>
          <w:rFonts w:ascii="Consolas" w:hAnsi="Consolas"/>
          <w:sz w:val="24"/>
          <w:szCs w:val="24"/>
        </w:rPr>
        <w:t>99})</w:t>
      </w:r>
      <w:proofErr w:type="gramEnd"/>
      <w:r w:rsidRPr="00D920EE">
        <w:rPr>
          <w:rFonts w:ascii="Consolas" w:hAnsi="Consolas"/>
          <w:sz w:val="24"/>
          <w:szCs w:val="24"/>
        </w:rPr>
        <w:t xml:space="preserve"> in Z_p^100</w:t>
      </w:r>
      <w:r w:rsidRPr="00D920EE">
        <w:rPr>
          <w:rFonts w:ascii="Consolas" w:hAnsi="Consolas"/>
          <w:sz w:val="24"/>
          <w:szCs w:val="24"/>
        </w:rPr>
        <w:br/>
      </w:r>
      <w:proofErr w:type="spellStart"/>
      <w:r w:rsidRPr="00D920EE">
        <w:rPr>
          <w:rFonts w:ascii="Consolas" w:hAnsi="Consolas"/>
          <w:sz w:val="24"/>
          <w:szCs w:val="24"/>
        </w:rPr>
        <w:t>b_i</w:t>
      </w:r>
      <w:proofErr w:type="spellEnd"/>
      <w:r w:rsidRPr="00D920EE">
        <w:rPr>
          <w:rFonts w:ascii="Consolas" w:hAnsi="Consolas"/>
          <w:sz w:val="24"/>
          <w:szCs w:val="24"/>
        </w:rPr>
        <w:t xml:space="preserve"> in </w:t>
      </w:r>
      <w:proofErr w:type="spellStart"/>
      <w:r w:rsidRPr="00D920EE">
        <w:rPr>
          <w:rFonts w:ascii="Consolas" w:hAnsi="Consolas"/>
          <w:sz w:val="24"/>
          <w:szCs w:val="24"/>
        </w:rPr>
        <w:t>Z_p</w:t>
      </w:r>
      <w:proofErr w:type="spellEnd"/>
    </w:p>
    <w:p w14:paraId="3C425665" w14:textId="77777777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Η </w:t>
      </w:r>
      <w:r w:rsidRPr="00D920EE">
        <w:rPr>
          <w:sz w:val="24"/>
          <w:szCs w:val="24"/>
        </w:rPr>
        <w:t>hash</w:t>
      </w:r>
      <w:r w:rsidRP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</w:rPr>
        <w:t>function</w:t>
      </w:r>
      <w:r w:rsidRPr="00D920EE">
        <w:rPr>
          <w:sz w:val="24"/>
          <w:szCs w:val="24"/>
          <w:lang w:val="el-GR"/>
        </w:rPr>
        <w:t xml:space="preserve"> της γραμμής </w:t>
      </w:r>
      <w:proofErr w:type="spellStart"/>
      <w:r w:rsidRPr="00D920EE">
        <w:rPr>
          <w:sz w:val="24"/>
          <w:szCs w:val="24"/>
        </w:rPr>
        <w:t>i</w:t>
      </w:r>
      <w:proofErr w:type="spellEnd"/>
      <w:r w:rsidRPr="00D920EE">
        <w:rPr>
          <w:sz w:val="24"/>
          <w:szCs w:val="24"/>
          <w:lang w:val="el-GR"/>
        </w:rPr>
        <w:t xml:space="preserve"> είναι:</w:t>
      </w:r>
    </w:p>
    <w:p w14:paraId="57F92ACB" w14:textId="77777777" w:rsidR="00B8718B" w:rsidRPr="00D920EE" w:rsidRDefault="00000000">
      <w:pPr>
        <w:rPr>
          <w:sz w:val="24"/>
          <w:szCs w:val="24"/>
        </w:rPr>
      </w:pPr>
      <w:proofErr w:type="spellStart"/>
      <w:r w:rsidRPr="00D920EE">
        <w:rPr>
          <w:rFonts w:ascii="Consolas" w:hAnsi="Consolas"/>
          <w:sz w:val="24"/>
          <w:szCs w:val="24"/>
        </w:rPr>
        <w:t>g_i</w:t>
      </w:r>
      <w:proofErr w:type="spellEnd"/>
      <w:r w:rsidRPr="00D920EE">
        <w:rPr>
          <w:rFonts w:ascii="Consolas" w:hAnsi="Consolas"/>
          <w:sz w:val="24"/>
          <w:szCs w:val="24"/>
        </w:rPr>
        <w:t>(s) = (</w:t>
      </w:r>
      <w:proofErr w:type="gramStart"/>
      <w:r w:rsidRPr="00D920EE">
        <w:rPr>
          <w:rFonts w:ascii="Consolas" w:hAnsi="Consolas"/>
          <w:sz w:val="24"/>
          <w:szCs w:val="24"/>
        </w:rPr>
        <w:t>sum_{</w:t>
      </w:r>
      <w:proofErr w:type="gramEnd"/>
      <w:r w:rsidRPr="00D920EE">
        <w:rPr>
          <w:rFonts w:ascii="Consolas" w:hAnsi="Consolas"/>
          <w:sz w:val="24"/>
          <w:szCs w:val="24"/>
        </w:rPr>
        <w:t>j=</w:t>
      </w:r>
      <w:proofErr w:type="gramStart"/>
      <w:r w:rsidRPr="00D920EE">
        <w:rPr>
          <w:rFonts w:ascii="Consolas" w:hAnsi="Consolas"/>
          <w:sz w:val="24"/>
          <w:szCs w:val="24"/>
        </w:rPr>
        <w:t>0}^</w:t>
      </w:r>
      <w:proofErr w:type="gramEnd"/>
      <w:r w:rsidRPr="00D920EE">
        <w:rPr>
          <w:rFonts w:ascii="Consolas" w:hAnsi="Consolas"/>
          <w:sz w:val="24"/>
          <w:szCs w:val="24"/>
        </w:rPr>
        <w:t>{99} a_{</w:t>
      </w:r>
      <w:proofErr w:type="spellStart"/>
      <w:proofErr w:type="gramStart"/>
      <w:r w:rsidRPr="00D920EE">
        <w:rPr>
          <w:rFonts w:ascii="Consolas" w:hAnsi="Consolas"/>
          <w:sz w:val="24"/>
          <w:szCs w:val="24"/>
        </w:rPr>
        <w:t>i,j</w:t>
      </w:r>
      <w:proofErr w:type="spellEnd"/>
      <w:proofErr w:type="gramEnd"/>
      <w:r w:rsidRPr="00D920EE">
        <w:rPr>
          <w:rFonts w:ascii="Consolas" w:hAnsi="Consolas"/>
          <w:sz w:val="24"/>
          <w:szCs w:val="24"/>
        </w:rPr>
        <w:t xml:space="preserve">} </w:t>
      </w:r>
      <w:proofErr w:type="spellStart"/>
      <w:r w:rsidRPr="00D920EE">
        <w:rPr>
          <w:rFonts w:ascii="Consolas" w:hAnsi="Consolas"/>
          <w:sz w:val="24"/>
          <w:szCs w:val="24"/>
        </w:rPr>
        <w:t>s_j</w:t>
      </w:r>
      <w:proofErr w:type="spellEnd"/>
      <w:r w:rsidRPr="00D920EE">
        <w:rPr>
          <w:rFonts w:ascii="Consolas" w:hAnsi="Consolas"/>
          <w:sz w:val="24"/>
          <w:szCs w:val="24"/>
        </w:rPr>
        <w:t xml:space="preserve"> + </w:t>
      </w:r>
      <w:proofErr w:type="spellStart"/>
      <w:r w:rsidRPr="00D920EE">
        <w:rPr>
          <w:rFonts w:ascii="Consolas" w:hAnsi="Consolas"/>
          <w:sz w:val="24"/>
          <w:szCs w:val="24"/>
        </w:rPr>
        <w:t>b_i</w:t>
      </w:r>
      <w:proofErr w:type="spellEnd"/>
      <w:r w:rsidRPr="00D920EE">
        <w:rPr>
          <w:rFonts w:ascii="Consolas" w:hAnsi="Consolas"/>
          <w:sz w:val="24"/>
          <w:szCs w:val="24"/>
        </w:rPr>
        <w:t>) mod p</w:t>
      </w:r>
      <w:r w:rsidRPr="00D920EE">
        <w:rPr>
          <w:rFonts w:ascii="Consolas" w:hAnsi="Consolas"/>
          <w:sz w:val="24"/>
          <w:szCs w:val="24"/>
        </w:rPr>
        <w:br/>
      </w:r>
      <w:proofErr w:type="spellStart"/>
      <w:r w:rsidRPr="00D920EE">
        <w:rPr>
          <w:rFonts w:ascii="Consolas" w:hAnsi="Consolas"/>
          <w:sz w:val="24"/>
          <w:szCs w:val="24"/>
        </w:rPr>
        <w:t>h_i</w:t>
      </w:r>
      <w:proofErr w:type="spellEnd"/>
      <w:r w:rsidRPr="00D920EE">
        <w:rPr>
          <w:rFonts w:ascii="Consolas" w:hAnsi="Consolas"/>
          <w:sz w:val="24"/>
          <w:szCs w:val="24"/>
        </w:rPr>
        <w:t xml:space="preserve">(s) = </w:t>
      </w:r>
      <w:proofErr w:type="spellStart"/>
      <w:r w:rsidRPr="00D920EE">
        <w:rPr>
          <w:rFonts w:ascii="Consolas" w:hAnsi="Consolas"/>
          <w:sz w:val="24"/>
          <w:szCs w:val="24"/>
        </w:rPr>
        <w:t>g_i</w:t>
      </w:r>
      <w:proofErr w:type="spellEnd"/>
      <w:r w:rsidRPr="00D920EE">
        <w:rPr>
          <w:rFonts w:ascii="Consolas" w:hAnsi="Consolas"/>
          <w:sz w:val="24"/>
          <w:szCs w:val="24"/>
        </w:rPr>
        <w:t>(s) mod w</w:t>
      </w:r>
    </w:p>
    <w:p w14:paraId="466F0C9E" w14:textId="234ACF50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Η οικογένεια </w:t>
      </w:r>
      <w:r w:rsidRPr="00D920EE">
        <w:rPr>
          <w:sz w:val="24"/>
          <w:szCs w:val="24"/>
        </w:rPr>
        <w:t>g</w:t>
      </w:r>
      <w:r w:rsidRPr="00D920EE">
        <w:rPr>
          <w:sz w:val="24"/>
          <w:szCs w:val="24"/>
          <w:lang w:val="el-GR"/>
        </w:rPr>
        <w:t>_</w:t>
      </w:r>
      <w:proofErr w:type="spellStart"/>
      <w:r w:rsidRPr="00D920EE">
        <w:rPr>
          <w:sz w:val="24"/>
          <w:szCs w:val="24"/>
        </w:rPr>
        <w:t>i</w:t>
      </w:r>
      <w:proofErr w:type="spellEnd"/>
      <w:r w:rsidRPr="00D920EE">
        <w:rPr>
          <w:sz w:val="24"/>
          <w:szCs w:val="24"/>
          <w:lang w:val="el-GR"/>
        </w:rPr>
        <w:t xml:space="preserve"> είναι ουσιαστικά η </w:t>
      </w:r>
      <w:r w:rsidRPr="00D920EE">
        <w:rPr>
          <w:sz w:val="24"/>
          <w:szCs w:val="24"/>
        </w:rPr>
        <w:t>Vec</w:t>
      </w:r>
      <w:r w:rsidRPr="00D920EE">
        <w:rPr>
          <w:sz w:val="24"/>
          <w:szCs w:val="24"/>
          <w:lang w:val="el-GR"/>
        </w:rPr>
        <w:t>_</w:t>
      </w:r>
      <w:r w:rsidRPr="00D920EE">
        <w:rPr>
          <w:sz w:val="24"/>
          <w:szCs w:val="24"/>
        </w:rPr>
        <w:t>p</w:t>
      </w:r>
      <w:r w:rsidRPr="00D920EE">
        <w:rPr>
          <w:sz w:val="24"/>
          <w:szCs w:val="24"/>
          <w:lang w:val="el-GR"/>
        </w:rPr>
        <w:t xml:space="preserve"> οικογένεια με εσωτερικό γινόμενο </w:t>
      </w:r>
      <w:r w:rsidRPr="00D920EE">
        <w:rPr>
          <w:sz w:val="24"/>
          <w:szCs w:val="24"/>
        </w:rPr>
        <w:t>modulo</w:t>
      </w:r>
      <w:r w:rsidRP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</w:rPr>
        <w:t>p</w:t>
      </w:r>
      <w:r w:rsidRPr="00D920EE">
        <w:rPr>
          <w:sz w:val="24"/>
          <w:szCs w:val="24"/>
          <w:lang w:val="el-GR"/>
        </w:rPr>
        <w:t xml:space="preserve">. Για δύο διαφορετικά </w:t>
      </w:r>
      <w:r w:rsidRPr="00D920EE">
        <w:rPr>
          <w:sz w:val="24"/>
          <w:szCs w:val="24"/>
        </w:rPr>
        <w:t>strings</w:t>
      </w:r>
      <w:r w:rsidRP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</w:rPr>
        <w:t>x</w:t>
      </w:r>
      <w:r w:rsidRPr="00D920EE">
        <w:rPr>
          <w:sz w:val="24"/>
          <w:szCs w:val="24"/>
          <w:lang w:val="el-GR"/>
        </w:rPr>
        <w:t xml:space="preserve"> και </w:t>
      </w:r>
      <w:r w:rsidRPr="00D920EE">
        <w:rPr>
          <w:sz w:val="24"/>
          <w:szCs w:val="24"/>
        </w:rPr>
        <w:t>y</w:t>
      </w:r>
      <w:r w:rsidRPr="00D920EE">
        <w:rPr>
          <w:sz w:val="24"/>
          <w:szCs w:val="24"/>
          <w:lang w:val="el-GR"/>
        </w:rPr>
        <w:t xml:space="preserve"> υπάρχει τουλάχιστον ένα 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 xml:space="preserve"> στο οποίο διαφέρουν. Από εκεί βγαίνει ότι το </w:t>
      </w:r>
      <w:r w:rsidRPr="00D920EE">
        <w:rPr>
          <w:sz w:val="24"/>
          <w:szCs w:val="24"/>
        </w:rPr>
        <w:t>g</w:t>
      </w:r>
      <w:r w:rsidRPr="00D920EE">
        <w:rPr>
          <w:sz w:val="24"/>
          <w:szCs w:val="24"/>
          <w:lang w:val="el-GR"/>
        </w:rPr>
        <w:t>_</w:t>
      </w:r>
      <w:proofErr w:type="spellStart"/>
      <w:r w:rsidRPr="00D920EE">
        <w:rPr>
          <w:sz w:val="24"/>
          <w:szCs w:val="24"/>
        </w:rPr>
        <w:t>i</w:t>
      </w:r>
      <w:proofErr w:type="spellEnd"/>
      <w:r w:rsidRPr="00D920EE">
        <w:rPr>
          <w:sz w:val="24"/>
          <w:szCs w:val="24"/>
          <w:lang w:val="el-GR"/>
        </w:rPr>
        <w:t>(</w:t>
      </w:r>
      <w:r w:rsidRPr="00D920EE">
        <w:rPr>
          <w:sz w:val="24"/>
          <w:szCs w:val="24"/>
        </w:rPr>
        <w:t>x</w:t>
      </w:r>
      <w:r w:rsidRPr="00D920EE">
        <w:rPr>
          <w:sz w:val="24"/>
          <w:szCs w:val="24"/>
          <w:lang w:val="el-GR"/>
        </w:rPr>
        <w:t xml:space="preserve">) - </w:t>
      </w:r>
      <w:r w:rsidRPr="00D920EE">
        <w:rPr>
          <w:sz w:val="24"/>
          <w:szCs w:val="24"/>
        </w:rPr>
        <w:t>g</w:t>
      </w:r>
      <w:r w:rsidRPr="00D920EE">
        <w:rPr>
          <w:sz w:val="24"/>
          <w:szCs w:val="24"/>
          <w:lang w:val="el-GR"/>
        </w:rPr>
        <w:t>_</w:t>
      </w:r>
      <w:proofErr w:type="spellStart"/>
      <w:r w:rsidRPr="00D920EE">
        <w:rPr>
          <w:sz w:val="24"/>
          <w:szCs w:val="24"/>
        </w:rPr>
        <w:t>i</w:t>
      </w:r>
      <w:proofErr w:type="spellEnd"/>
      <w:r w:rsidRPr="00D920EE">
        <w:rPr>
          <w:sz w:val="24"/>
          <w:szCs w:val="24"/>
          <w:lang w:val="el-GR"/>
        </w:rPr>
        <w:t>(</w:t>
      </w:r>
      <w:r w:rsidRPr="00D920EE">
        <w:rPr>
          <w:sz w:val="24"/>
          <w:szCs w:val="24"/>
        </w:rPr>
        <w:t>y</w:t>
      </w:r>
      <w:r w:rsidRPr="00D920EE">
        <w:rPr>
          <w:sz w:val="24"/>
          <w:szCs w:val="24"/>
          <w:lang w:val="el-GR"/>
        </w:rPr>
        <w:t xml:space="preserve">) κατανέμεται ομοιόμορφα στο </w:t>
      </w:r>
      <w:r w:rsidRPr="00D920EE">
        <w:rPr>
          <w:sz w:val="24"/>
          <w:szCs w:val="24"/>
        </w:rPr>
        <w:t>Z</w:t>
      </w:r>
      <w:r w:rsidRPr="00D920EE">
        <w:rPr>
          <w:sz w:val="24"/>
          <w:szCs w:val="24"/>
          <w:lang w:val="el-GR"/>
        </w:rPr>
        <w:t>_</w:t>
      </w:r>
      <w:r w:rsidRPr="00D920EE">
        <w:rPr>
          <w:sz w:val="24"/>
          <w:szCs w:val="24"/>
        </w:rPr>
        <w:t>p</w:t>
      </w:r>
      <w:r w:rsidRPr="00D920EE">
        <w:rPr>
          <w:sz w:val="24"/>
          <w:szCs w:val="24"/>
          <w:lang w:val="el-GR"/>
        </w:rPr>
        <w:t xml:space="preserve"> άρα πριν το τελευταίο </w:t>
      </w:r>
      <w:r w:rsidRPr="00D920EE">
        <w:rPr>
          <w:sz w:val="24"/>
          <w:szCs w:val="24"/>
        </w:rPr>
        <w:t>mod</w:t>
      </w:r>
      <w:r w:rsidRP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</w:rPr>
        <w:t>w</w:t>
      </w:r>
      <w:r w:rsidRPr="00D920EE">
        <w:rPr>
          <w:sz w:val="24"/>
          <w:szCs w:val="24"/>
          <w:lang w:val="el-GR"/>
        </w:rPr>
        <w:t xml:space="preserve"> έχουμε την κλασική </w:t>
      </w:r>
      <w:r w:rsidRPr="00D920EE">
        <w:rPr>
          <w:sz w:val="24"/>
          <w:szCs w:val="24"/>
        </w:rPr>
        <w:t>pairwise</w:t>
      </w:r>
      <w:r w:rsidRPr="00D920EE">
        <w:rPr>
          <w:sz w:val="24"/>
          <w:szCs w:val="24"/>
          <w:lang w:val="el-GR"/>
        </w:rPr>
        <w:t>-</w:t>
      </w:r>
      <w:r w:rsidRPr="00D920EE">
        <w:rPr>
          <w:sz w:val="24"/>
          <w:szCs w:val="24"/>
        </w:rPr>
        <w:t>independent</w:t>
      </w:r>
      <w:r w:rsidRPr="00D920EE">
        <w:rPr>
          <w:sz w:val="24"/>
          <w:szCs w:val="24"/>
          <w:lang w:val="el-GR"/>
        </w:rPr>
        <w:t xml:space="preserve"> συμπεριφορά.</w:t>
      </w:r>
      <w:r w:rsid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Ένα μικρό σημείο είναι ότι μετά κάνω και </w:t>
      </w:r>
      <w:r w:rsidRPr="00D920EE">
        <w:rPr>
          <w:sz w:val="24"/>
          <w:szCs w:val="24"/>
        </w:rPr>
        <w:t>mod</w:t>
      </w:r>
      <w:r w:rsidRP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</w:rPr>
        <w:t>w</w:t>
      </w:r>
      <w:r w:rsidRPr="00D920EE">
        <w:rPr>
          <w:sz w:val="24"/>
          <w:szCs w:val="24"/>
          <w:lang w:val="el-GR"/>
        </w:rPr>
        <w:t xml:space="preserve">. Αυτό σημαίνει ότι η </w:t>
      </w:r>
      <w:proofErr w:type="spellStart"/>
      <w:r w:rsidRPr="00D920EE">
        <w:rPr>
          <w:sz w:val="24"/>
          <w:szCs w:val="24"/>
          <w:lang w:val="el-GR"/>
        </w:rPr>
        <w:t>πιθανώτητα</w:t>
      </w:r>
      <w:proofErr w:type="spellEnd"/>
      <w:r w:rsidRPr="00D920EE">
        <w:rPr>
          <w:sz w:val="24"/>
          <w:szCs w:val="24"/>
          <w:lang w:val="el-GR"/>
        </w:rPr>
        <w:t xml:space="preserve"> σύγκρουσης δεν είναι ακριβώς 1/</w:t>
      </w:r>
      <w:r w:rsidRPr="00D920EE">
        <w:rPr>
          <w:sz w:val="24"/>
          <w:szCs w:val="24"/>
        </w:rPr>
        <w:t>w</w:t>
      </w:r>
      <w:r w:rsidRPr="00D920EE">
        <w:rPr>
          <w:sz w:val="24"/>
          <w:szCs w:val="24"/>
          <w:lang w:val="el-GR"/>
        </w:rPr>
        <w:t xml:space="preserve">, εκτός αν το </w:t>
      </w:r>
      <w:r w:rsidRPr="00D920EE">
        <w:rPr>
          <w:sz w:val="24"/>
          <w:szCs w:val="24"/>
        </w:rPr>
        <w:t>w</w:t>
      </w:r>
      <w:r w:rsidRPr="00D920EE">
        <w:rPr>
          <w:sz w:val="24"/>
          <w:szCs w:val="24"/>
          <w:lang w:val="el-GR"/>
        </w:rPr>
        <w:t xml:space="preserve"> διαιρεί το </w:t>
      </w:r>
      <w:r w:rsidRPr="00D920EE">
        <w:rPr>
          <w:sz w:val="24"/>
          <w:szCs w:val="24"/>
        </w:rPr>
        <w:t>p</w:t>
      </w:r>
      <w:r w:rsidRPr="00D920EE">
        <w:rPr>
          <w:sz w:val="24"/>
          <w:szCs w:val="24"/>
          <w:lang w:val="el-GR"/>
        </w:rPr>
        <w:t xml:space="preserve">. Τα </w:t>
      </w:r>
      <w:r w:rsidRPr="00D920EE">
        <w:rPr>
          <w:sz w:val="24"/>
          <w:szCs w:val="24"/>
        </w:rPr>
        <w:t>buckets</w:t>
      </w:r>
      <w:r w:rsidRPr="00D920EE">
        <w:rPr>
          <w:sz w:val="24"/>
          <w:szCs w:val="24"/>
          <w:lang w:val="el-GR"/>
        </w:rPr>
        <w:t xml:space="preserve"> αντιστοιχούν σε λίγο άνισα πλήθη τιμών του </w:t>
      </w:r>
      <w:r w:rsidRPr="00D920EE">
        <w:rPr>
          <w:sz w:val="24"/>
          <w:szCs w:val="24"/>
        </w:rPr>
        <w:t>Z</w:t>
      </w:r>
      <w:r w:rsidRPr="00D920EE">
        <w:rPr>
          <w:sz w:val="24"/>
          <w:szCs w:val="24"/>
          <w:lang w:val="el-GR"/>
        </w:rPr>
        <w:t>_</w:t>
      </w:r>
      <w:r w:rsidRPr="00D920EE">
        <w:rPr>
          <w:sz w:val="24"/>
          <w:szCs w:val="24"/>
        </w:rPr>
        <w:t>p</w:t>
      </w:r>
      <w:r w:rsidRPr="00D920EE">
        <w:rPr>
          <w:sz w:val="24"/>
          <w:szCs w:val="24"/>
          <w:lang w:val="el-GR"/>
        </w:rPr>
        <w:t xml:space="preserve">, δηλαδή σε </w:t>
      </w:r>
      <w:r w:rsidRPr="00D920EE">
        <w:rPr>
          <w:sz w:val="24"/>
          <w:szCs w:val="24"/>
        </w:rPr>
        <w:t>floor</w:t>
      </w:r>
      <w:r w:rsidRPr="00D920EE">
        <w:rPr>
          <w:sz w:val="24"/>
          <w:szCs w:val="24"/>
          <w:lang w:val="el-GR"/>
        </w:rPr>
        <w:t>(</w:t>
      </w:r>
      <w:r w:rsidRPr="00D920EE">
        <w:rPr>
          <w:sz w:val="24"/>
          <w:szCs w:val="24"/>
        </w:rPr>
        <w:t>p</w:t>
      </w:r>
      <w:r w:rsidRPr="00D920EE">
        <w:rPr>
          <w:sz w:val="24"/>
          <w:szCs w:val="24"/>
          <w:lang w:val="el-GR"/>
        </w:rPr>
        <w:t>/</w:t>
      </w:r>
      <w:r w:rsidRPr="00D920EE">
        <w:rPr>
          <w:sz w:val="24"/>
          <w:szCs w:val="24"/>
        </w:rPr>
        <w:t>w</w:t>
      </w:r>
      <w:r w:rsidRPr="00D920EE">
        <w:rPr>
          <w:sz w:val="24"/>
          <w:szCs w:val="24"/>
          <w:lang w:val="el-GR"/>
        </w:rPr>
        <w:t xml:space="preserve">) ή </w:t>
      </w:r>
      <w:r w:rsidRPr="00D920EE">
        <w:rPr>
          <w:sz w:val="24"/>
          <w:szCs w:val="24"/>
        </w:rPr>
        <w:t>ceil</w:t>
      </w:r>
      <w:r w:rsidRPr="00D920EE">
        <w:rPr>
          <w:sz w:val="24"/>
          <w:szCs w:val="24"/>
          <w:lang w:val="el-GR"/>
        </w:rPr>
        <w:t>(</w:t>
      </w:r>
      <w:r w:rsidRPr="00D920EE">
        <w:rPr>
          <w:sz w:val="24"/>
          <w:szCs w:val="24"/>
        </w:rPr>
        <w:t>p</w:t>
      </w:r>
      <w:r w:rsidRPr="00D920EE">
        <w:rPr>
          <w:sz w:val="24"/>
          <w:szCs w:val="24"/>
          <w:lang w:val="el-GR"/>
        </w:rPr>
        <w:t>/</w:t>
      </w:r>
      <w:r w:rsidRPr="00D920EE">
        <w:rPr>
          <w:sz w:val="24"/>
          <w:szCs w:val="24"/>
        </w:rPr>
        <w:t>w</w:t>
      </w:r>
      <w:r w:rsidRPr="00D920EE">
        <w:rPr>
          <w:sz w:val="24"/>
          <w:szCs w:val="24"/>
          <w:lang w:val="el-GR"/>
        </w:rPr>
        <w:t>) τιμές.</w:t>
      </w:r>
    </w:p>
    <w:p w14:paraId="2D43D5AD" w14:textId="77777777" w:rsidR="00B8718B" w:rsidRPr="00D920EE" w:rsidRDefault="00000000">
      <w:pPr>
        <w:rPr>
          <w:sz w:val="24"/>
          <w:szCs w:val="24"/>
        </w:rPr>
      </w:pPr>
      <w:proofErr w:type="spellStart"/>
      <w:r w:rsidRPr="00D920EE">
        <w:rPr>
          <w:rFonts w:ascii="Consolas" w:hAnsi="Consolas"/>
          <w:sz w:val="24"/>
          <w:szCs w:val="24"/>
        </w:rPr>
        <w:t>Pr</w:t>
      </w:r>
      <w:proofErr w:type="spellEnd"/>
      <w:r w:rsidRPr="00D920EE">
        <w:rPr>
          <w:rFonts w:ascii="Consolas" w:hAnsi="Consolas"/>
          <w:sz w:val="24"/>
          <w:szCs w:val="24"/>
        </w:rPr>
        <w:t>[</w:t>
      </w:r>
      <w:proofErr w:type="spellStart"/>
      <w:r w:rsidRPr="00D920EE">
        <w:rPr>
          <w:rFonts w:ascii="Consolas" w:hAnsi="Consolas"/>
          <w:sz w:val="24"/>
          <w:szCs w:val="24"/>
        </w:rPr>
        <w:t>h_i</w:t>
      </w:r>
      <w:proofErr w:type="spellEnd"/>
      <w:r w:rsidRPr="00D920EE">
        <w:rPr>
          <w:rFonts w:ascii="Consolas" w:hAnsi="Consolas"/>
          <w:sz w:val="24"/>
          <w:szCs w:val="24"/>
        </w:rPr>
        <w:t xml:space="preserve">(x) = </w:t>
      </w:r>
      <w:proofErr w:type="spellStart"/>
      <w:r w:rsidRPr="00D920EE">
        <w:rPr>
          <w:rFonts w:ascii="Consolas" w:hAnsi="Consolas"/>
          <w:sz w:val="24"/>
          <w:szCs w:val="24"/>
        </w:rPr>
        <w:t>h_i</w:t>
      </w:r>
      <w:proofErr w:type="spellEnd"/>
      <w:r w:rsidRPr="00D920EE">
        <w:rPr>
          <w:rFonts w:ascii="Consolas" w:hAnsi="Consolas"/>
          <w:sz w:val="24"/>
          <w:szCs w:val="24"/>
        </w:rPr>
        <w:t xml:space="preserve">(y)] = </w:t>
      </w:r>
      <w:proofErr w:type="gramStart"/>
      <w:r w:rsidRPr="00D920EE">
        <w:rPr>
          <w:rFonts w:ascii="Consolas" w:hAnsi="Consolas"/>
          <w:sz w:val="24"/>
          <w:szCs w:val="24"/>
        </w:rPr>
        <w:t>sum_{</w:t>
      </w:r>
      <w:proofErr w:type="gramEnd"/>
      <w:r w:rsidRPr="00D920EE">
        <w:rPr>
          <w:rFonts w:ascii="Consolas" w:hAnsi="Consolas"/>
          <w:sz w:val="24"/>
          <w:szCs w:val="24"/>
        </w:rPr>
        <w:t>r=</w:t>
      </w:r>
      <w:proofErr w:type="gramStart"/>
      <w:r w:rsidRPr="00D920EE">
        <w:rPr>
          <w:rFonts w:ascii="Consolas" w:hAnsi="Consolas"/>
          <w:sz w:val="24"/>
          <w:szCs w:val="24"/>
        </w:rPr>
        <w:t>0}^</w:t>
      </w:r>
      <w:proofErr w:type="gramEnd"/>
      <w:r w:rsidRPr="00D920EE">
        <w:rPr>
          <w:rFonts w:ascii="Consolas" w:hAnsi="Consolas"/>
          <w:sz w:val="24"/>
          <w:szCs w:val="24"/>
        </w:rPr>
        <w:t xml:space="preserve">{w-1} </w:t>
      </w:r>
      <w:proofErr w:type="spellStart"/>
      <w:r w:rsidRPr="00D920EE">
        <w:rPr>
          <w:rFonts w:ascii="Consolas" w:hAnsi="Consolas"/>
          <w:sz w:val="24"/>
          <w:szCs w:val="24"/>
        </w:rPr>
        <w:t>Pr</w:t>
      </w:r>
      <w:proofErr w:type="spellEnd"/>
      <w:r w:rsidRPr="00D920EE">
        <w:rPr>
          <w:rFonts w:ascii="Consolas" w:hAnsi="Consolas"/>
          <w:sz w:val="24"/>
          <w:szCs w:val="24"/>
        </w:rPr>
        <w:t>[</w:t>
      </w:r>
      <w:proofErr w:type="spellStart"/>
      <w:r w:rsidRPr="00D920EE">
        <w:rPr>
          <w:rFonts w:ascii="Consolas" w:hAnsi="Consolas"/>
          <w:sz w:val="24"/>
          <w:szCs w:val="24"/>
        </w:rPr>
        <w:t>g_i</w:t>
      </w:r>
      <w:proofErr w:type="spellEnd"/>
      <w:r w:rsidRPr="00D920EE">
        <w:rPr>
          <w:rFonts w:ascii="Consolas" w:hAnsi="Consolas"/>
          <w:sz w:val="24"/>
          <w:szCs w:val="24"/>
        </w:rPr>
        <w:t xml:space="preserve">(x) mod w = r] </w:t>
      </w:r>
      <w:proofErr w:type="spellStart"/>
      <w:r w:rsidRPr="00D920EE">
        <w:rPr>
          <w:rFonts w:ascii="Consolas" w:hAnsi="Consolas"/>
          <w:sz w:val="24"/>
          <w:szCs w:val="24"/>
        </w:rPr>
        <w:t>Pr</w:t>
      </w:r>
      <w:proofErr w:type="spellEnd"/>
      <w:r w:rsidRPr="00D920EE">
        <w:rPr>
          <w:rFonts w:ascii="Consolas" w:hAnsi="Consolas"/>
          <w:sz w:val="24"/>
          <w:szCs w:val="24"/>
        </w:rPr>
        <w:t>[</w:t>
      </w:r>
      <w:proofErr w:type="spellStart"/>
      <w:r w:rsidRPr="00D920EE">
        <w:rPr>
          <w:rFonts w:ascii="Consolas" w:hAnsi="Consolas"/>
          <w:sz w:val="24"/>
          <w:szCs w:val="24"/>
        </w:rPr>
        <w:t>g_i</w:t>
      </w:r>
      <w:proofErr w:type="spellEnd"/>
      <w:r w:rsidRPr="00D920EE">
        <w:rPr>
          <w:rFonts w:ascii="Consolas" w:hAnsi="Consolas"/>
          <w:sz w:val="24"/>
          <w:szCs w:val="24"/>
        </w:rPr>
        <w:t>(y) mod w = r]</w:t>
      </w:r>
    </w:p>
    <w:p w14:paraId="1E69243E" w14:textId="77777777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>και ισχύει</w:t>
      </w:r>
    </w:p>
    <w:p w14:paraId="42A0228F" w14:textId="77777777" w:rsidR="00B8718B" w:rsidRPr="00D920EE" w:rsidRDefault="00000000">
      <w:pPr>
        <w:rPr>
          <w:sz w:val="24"/>
          <w:szCs w:val="24"/>
          <w:lang w:val="el-GR"/>
        </w:rPr>
      </w:pPr>
      <w:proofErr w:type="spellStart"/>
      <w:r w:rsidRPr="00D920EE">
        <w:rPr>
          <w:rFonts w:ascii="Consolas" w:hAnsi="Consolas"/>
          <w:sz w:val="24"/>
          <w:szCs w:val="24"/>
        </w:rPr>
        <w:t>Pr</w:t>
      </w:r>
      <w:proofErr w:type="spellEnd"/>
      <w:r w:rsidRPr="00D920EE">
        <w:rPr>
          <w:rFonts w:ascii="Consolas" w:hAnsi="Consolas"/>
          <w:sz w:val="24"/>
          <w:szCs w:val="24"/>
          <w:lang w:val="el-GR"/>
        </w:rPr>
        <w:t>[</w:t>
      </w:r>
      <w:r w:rsidRPr="00D920EE">
        <w:rPr>
          <w:rFonts w:ascii="Consolas" w:hAnsi="Consolas"/>
          <w:sz w:val="24"/>
          <w:szCs w:val="24"/>
        </w:rPr>
        <w:t>h</w:t>
      </w:r>
      <w:r w:rsidRPr="00D920EE">
        <w:rPr>
          <w:rFonts w:ascii="Consolas" w:hAnsi="Consolas"/>
          <w:sz w:val="24"/>
          <w:szCs w:val="24"/>
          <w:lang w:val="el-GR"/>
        </w:rPr>
        <w:t>_</w:t>
      </w:r>
      <w:proofErr w:type="spellStart"/>
      <w:r w:rsidRPr="00D920EE">
        <w:rPr>
          <w:rFonts w:ascii="Consolas" w:hAnsi="Consolas"/>
          <w:sz w:val="24"/>
          <w:szCs w:val="24"/>
        </w:rPr>
        <w:t>i</w:t>
      </w:r>
      <w:proofErr w:type="spellEnd"/>
      <w:r w:rsidRPr="00D920EE">
        <w:rPr>
          <w:rFonts w:ascii="Consolas" w:hAnsi="Consolas"/>
          <w:sz w:val="24"/>
          <w:szCs w:val="24"/>
          <w:lang w:val="el-GR"/>
        </w:rPr>
        <w:t>(</w:t>
      </w:r>
      <w:r w:rsidRPr="00D920EE">
        <w:rPr>
          <w:rFonts w:ascii="Consolas" w:hAnsi="Consolas"/>
          <w:sz w:val="24"/>
          <w:szCs w:val="24"/>
        </w:rPr>
        <w:t>x</w:t>
      </w:r>
      <w:r w:rsidRPr="00D920EE">
        <w:rPr>
          <w:rFonts w:ascii="Consolas" w:hAnsi="Consolas"/>
          <w:sz w:val="24"/>
          <w:szCs w:val="24"/>
          <w:lang w:val="el-GR"/>
        </w:rPr>
        <w:t xml:space="preserve">) = </w:t>
      </w:r>
      <w:r w:rsidRPr="00D920EE">
        <w:rPr>
          <w:rFonts w:ascii="Consolas" w:hAnsi="Consolas"/>
          <w:sz w:val="24"/>
          <w:szCs w:val="24"/>
        </w:rPr>
        <w:t>h</w:t>
      </w:r>
      <w:r w:rsidRPr="00D920EE">
        <w:rPr>
          <w:rFonts w:ascii="Consolas" w:hAnsi="Consolas"/>
          <w:sz w:val="24"/>
          <w:szCs w:val="24"/>
          <w:lang w:val="el-GR"/>
        </w:rPr>
        <w:t>_</w:t>
      </w:r>
      <w:proofErr w:type="spellStart"/>
      <w:r w:rsidRPr="00D920EE">
        <w:rPr>
          <w:rFonts w:ascii="Consolas" w:hAnsi="Consolas"/>
          <w:sz w:val="24"/>
          <w:szCs w:val="24"/>
        </w:rPr>
        <w:t>i</w:t>
      </w:r>
      <w:proofErr w:type="spellEnd"/>
      <w:r w:rsidRPr="00D920EE">
        <w:rPr>
          <w:rFonts w:ascii="Consolas" w:hAnsi="Consolas"/>
          <w:sz w:val="24"/>
          <w:szCs w:val="24"/>
          <w:lang w:val="el-GR"/>
        </w:rPr>
        <w:t>(</w:t>
      </w:r>
      <w:r w:rsidRPr="00D920EE">
        <w:rPr>
          <w:rFonts w:ascii="Consolas" w:hAnsi="Consolas"/>
          <w:sz w:val="24"/>
          <w:szCs w:val="24"/>
        </w:rPr>
        <w:t>y</w:t>
      </w:r>
      <w:r w:rsidRPr="00D920EE">
        <w:rPr>
          <w:rFonts w:ascii="Consolas" w:hAnsi="Consolas"/>
          <w:sz w:val="24"/>
          <w:szCs w:val="24"/>
          <w:lang w:val="el-GR"/>
        </w:rPr>
        <w:t>)] &lt;= 1/</w:t>
      </w:r>
      <w:r w:rsidRPr="00D920EE">
        <w:rPr>
          <w:rFonts w:ascii="Consolas" w:hAnsi="Consolas"/>
          <w:sz w:val="24"/>
          <w:szCs w:val="24"/>
        </w:rPr>
        <w:t>w</w:t>
      </w:r>
      <w:r w:rsidRPr="00D920EE">
        <w:rPr>
          <w:rFonts w:ascii="Consolas" w:hAnsi="Consolas"/>
          <w:sz w:val="24"/>
          <w:szCs w:val="24"/>
          <w:lang w:val="el-GR"/>
        </w:rPr>
        <w:t xml:space="preserve"> + </w:t>
      </w:r>
      <w:r w:rsidRPr="00D920EE">
        <w:rPr>
          <w:rFonts w:ascii="Consolas" w:hAnsi="Consolas"/>
          <w:sz w:val="24"/>
          <w:szCs w:val="24"/>
        </w:rPr>
        <w:t>w</w:t>
      </w:r>
      <w:r w:rsidRPr="00D920EE">
        <w:rPr>
          <w:rFonts w:ascii="Consolas" w:hAnsi="Consolas"/>
          <w:sz w:val="24"/>
          <w:szCs w:val="24"/>
          <w:lang w:val="el-GR"/>
        </w:rPr>
        <w:t>/(4</w:t>
      </w:r>
      <w:r w:rsidRPr="00D920EE">
        <w:rPr>
          <w:rFonts w:ascii="Consolas" w:hAnsi="Consolas"/>
          <w:sz w:val="24"/>
          <w:szCs w:val="24"/>
        </w:rPr>
        <w:t>p</w:t>
      </w:r>
      <w:r w:rsidRPr="00D920EE">
        <w:rPr>
          <w:rFonts w:ascii="Consolas" w:hAnsi="Consolas"/>
          <w:sz w:val="24"/>
          <w:szCs w:val="24"/>
          <w:lang w:val="el-GR"/>
        </w:rPr>
        <w:t>^2).</w:t>
      </w:r>
    </w:p>
    <w:p w14:paraId="145A9F18" w14:textId="13FA3A40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Για </w:t>
      </w:r>
      <w:r w:rsidRPr="00D920EE">
        <w:rPr>
          <w:sz w:val="24"/>
          <w:szCs w:val="24"/>
        </w:rPr>
        <w:t>p</w:t>
      </w:r>
      <w:r w:rsidRPr="00D920EE">
        <w:rPr>
          <w:sz w:val="24"/>
          <w:szCs w:val="24"/>
          <w:lang w:val="el-GR"/>
        </w:rPr>
        <w:t xml:space="preserve"> = 2^127 - 1 και </w:t>
      </w:r>
      <w:r w:rsidRPr="00D920EE">
        <w:rPr>
          <w:sz w:val="24"/>
          <w:szCs w:val="24"/>
        </w:rPr>
        <w:t>w</w:t>
      </w:r>
      <w:r w:rsidRPr="00D920EE">
        <w:rPr>
          <w:sz w:val="24"/>
          <w:szCs w:val="24"/>
          <w:lang w:val="el-GR"/>
        </w:rPr>
        <w:t xml:space="preserve"> = 1370, ο έξτρα όρος είναι πάρα πολύ μικρός. Άρα στους υπολογισμούς χρησιμοποιώ το 1/</w:t>
      </w:r>
      <w:r w:rsidRPr="00D920EE">
        <w:rPr>
          <w:sz w:val="24"/>
          <w:szCs w:val="24"/>
        </w:rPr>
        <w:t>w</w:t>
      </w:r>
      <w:r w:rsidRPr="00D920EE">
        <w:rPr>
          <w:sz w:val="24"/>
          <w:szCs w:val="24"/>
          <w:lang w:val="el-GR"/>
        </w:rPr>
        <w:t xml:space="preserve"> σαν πολύ καλή προσέγγιση. Δεν είναι όμως ακριβής ισότητα</w:t>
      </w:r>
      <w:r w:rsidR="00C600B2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και αυτό οφείλεται μόνο στο τελικό </w:t>
      </w:r>
      <w:r w:rsidRPr="00D920EE">
        <w:rPr>
          <w:sz w:val="24"/>
          <w:szCs w:val="24"/>
        </w:rPr>
        <w:t>mod</w:t>
      </w:r>
      <w:r w:rsidRP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</w:rPr>
        <w:t>w</w:t>
      </w:r>
      <w:r w:rsidRPr="00D920EE">
        <w:rPr>
          <w:sz w:val="24"/>
          <w:szCs w:val="24"/>
          <w:lang w:val="el-GR"/>
        </w:rPr>
        <w:t>.</w:t>
      </w:r>
    </w:p>
    <w:p w14:paraId="45451645" w14:textId="6E43BAF9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>Στον κώδικα, πρακτικά κρατάω τ</w:t>
      </w:r>
      <w:r w:rsidR="00C600B2">
        <w:rPr>
          <w:sz w:val="24"/>
          <w:szCs w:val="24"/>
          <w:lang w:val="el-GR"/>
        </w:rPr>
        <w:t>ο</w:t>
      </w:r>
      <w:r w:rsid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>`</w:t>
      </w:r>
      <w:r w:rsidRPr="00D920EE">
        <w:rPr>
          <w:sz w:val="24"/>
          <w:szCs w:val="24"/>
        </w:rPr>
        <w:t>table</w:t>
      </w:r>
      <w:r w:rsidRPr="00D920EE">
        <w:rPr>
          <w:sz w:val="24"/>
          <w:szCs w:val="24"/>
          <w:lang w:val="el-GR"/>
        </w:rPr>
        <w:t>[</w:t>
      </w:r>
      <w:r w:rsidRPr="00D920EE">
        <w:rPr>
          <w:sz w:val="24"/>
          <w:szCs w:val="24"/>
        </w:rPr>
        <w:t>d</w:t>
      </w:r>
      <w:r w:rsidRPr="00D920EE">
        <w:rPr>
          <w:sz w:val="24"/>
          <w:szCs w:val="24"/>
          <w:lang w:val="el-GR"/>
        </w:rPr>
        <w:t>][</w:t>
      </w:r>
      <w:r w:rsidRPr="00D920EE">
        <w:rPr>
          <w:sz w:val="24"/>
          <w:szCs w:val="24"/>
        </w:rPr>
        <w:t>w</w:t>
      </w:r>
      <w:r w:rsidRPr="00D920EE">
        <w:rPr>
          <w:sz w:val="24"/>
          <w:szCs w:val="24"/>
          <w:lang w:val="el-GR"/>
        </w:rPr>
        <w:t>]` για τα συνολικά αθροίσματα,</w:t>
      </w:r>
      <w:r w:rsidR="00D920EE">
        <w:rPr>
          <w:sz w:val="24"/>
          <w:szCs w:val="24"/>
          <w:lang w:val="el-GR"/>
        </w:rPr>
        <w:t xml:space="preserve"> τα </w:t>
      </w:r>
      <w:r w:rsidRPr="00D920EE">
        <w:rPr>
          <w:sz w:val="24"/>
          <w:szCs w:val="24"/>
          <w:lang w:val="el-GR"/>
        </w:rPr>
        <w:t>`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>_</w:t>
      </w:r>
      <w:r w:rsidRPr="00D920EE">
        <w:rPr>
          <w:sz w:val="24"/>
          <w:szCs w:val="24"/>
        </w:rPr>
        <w:t>sums</w:t>
      </w:r>
      <w:r w:rsidRPr="00D920EE">
        <w:rPr>
          <w:sz w:val="24"/>
          <w:szCs w:val="24"/>
          <w:lang w:val="el-GR"/>
        </w:rPr>
        <w:t xml:space="preserve">` για τα 100 αθροίσματα ανά </w:t>
      </w:r>
      <w:r w:rsidRPr="00D920EE">
        <w:rPr>
          <w:sz w:val="24"/>
          <w:szCs w:val="24"/>
        </w:rPr>
        <w:t>bucket</w:t>
      </w:r>
      <w:r w:rsidR="00D920EE">
        <w:rPr>
          <w:sz w:val="24"/>
          <w:szCs w:val="24"/>
          <w:lang w:val="el-GR"/>
        </w:rPr>
        <w:t xml:space="preserve"> και </w:t>
      </w:r>
      <w:r w:rsidRPr="00D920EE">
        <w:rPr>
          <w:sz w:val="24"/>
          <w:szCs w:val="24"/>
          <w:lang w:val="el-GR"/>
        </w:rPr>
        <w:t>`</w:t>
      </w:r>
      <w:r w:rsidRPr="00D920EE">
        <w:rPr>
          <w:sz w:val="24"/>
          <w:szCs w:val="24"/>
        </w:rPr>
        <w:t>touched</w:t>
      </w:r>
      <w:r w:rsidRPr="00D920EE">
        <w:rPr>
          <w:sz w:val="24"/>
          <w:szCs w:val="24"/>
          <w:lang w:val="el-GR"/>
        </w:rPr>
        <w:t xml:space="preserve">` </w:t>
      </w:r>
      <w:r w:rsidRPr="00D920EE">
        <w:rPr>
          <w:sz w:val="24"/>
          <w:szCs w:val="24"/>
        </w:rPr>
        <w:t>buckets</w:t>
      </w:r>
      <w:r w:rsidRPr="00D920EE">
        <w:rPr>
          <w:sz w:val="24"/>
          <w:szCs w:val="24"/>
          <w:lang w:val="el-GR"/>
        </w:rPr>
        <w:t xml:space="preserve">, ώστε στο τέλος να μη γίνεται σάρωση άδειων </w:t>
      </w:r>
      <w:r w:rsidRPr="00D920EE">
        <w:rPr>
          <w:sz w:val="24"/>
          <w:szCs w:val="24"/>
        </w:rPr>
        <w:t>sparse</w:t>
      </w:r>
      <w:r w:rsidRPr="00D920EE">
        <w:rPr>
          <w:sz w:val="24"/>
          <w:szCs w:val="24"/>
          <w:lang w:val="el-GR"/>
        </w:rPr>
        <w:t xml:space="preserve"> δομών.</w:t>
      </w:r>
      <w:r w:rsid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Τα 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>_</w:t>
      </w:r>
      <w:r w:rsidRPr="00D920EE">
        <w:rPr>
          <w:sz w:val="24"/>
          <w:szCs w:val="24"/>
        </w:rPr>
        <w:t>sums</w:t>
      </w:r>
      <w:r w:rsidRPr="00D920EE">
        <w:rPr>
          <w:sz w:val="24"/>
          <w:szCs w:val="24"/>
          <w:lang w:val="el-GR"/>
        </w:rPr>
        <w:t xml:space="preserve"> τα κράτησα </w:t>
      </w:r>
      <w:r w:rsidRPr="00D920EE">
        <w:rPr>
          <w:sz w:val="24"/>
          <w:szCs w:val="24"/>
        </w:rPr>
        <w:t>sparse</w:t>
      </w:r>
      <w:r w:rsidRPr="00D920EE">
        <w:rPr>
          <w:sz w:val="24"/>
          <w:szCs w:val="24"/>
          <w:lang w:val="el-GR"/>
        </w:rPr>
        <w:t xml:space="preserve">, </w:t>
      </w:r>
      <w:r w:rsidRPr="00D920EE">
        <w:rPr>
          <w:sz w:val="24"/>
          <w:szCs w:val="24"/>
          <w:lang w:val="el-GR"/>
        </w:rPr>
        <w:lastRenderedPageBreak/>
        <w:t xml:space="preserve">δηλαδή φτιάχνονται μόνο όταν κάποιο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 xml:space="preserve"> χρησιμοποιηθεί. Αυτό έγινε κυρίως για να τρέχει πιο άνετα το πείραμα.</w:t>
      </w:r>
    </w:p>
    <w:p w14:paraId="06743F9E" w14:textId="77777777" w:rsidR="00B8718B" w:rsidRPr="00D920EE" w:rsidRDefault="00000000">
      <w:pPr>
        <w:pStyle w:val="1"/>
        <w:rPr>
          <w:lang w:val="el-GR"/>
        </w:rPr>
      </w:pPr>
      <w:r w:rsidRPr="00D920EE">
        <w:rPr>
          <w:lang w:val="el-GR"/>
        </w:rPr>
        <w:t>5. Επιλογή παραμέτρων</w:t>
      </w:r>
    </w:p>
    <w:p w14:paraId="34B94F1D" w14:textId="77777777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Θέλω η βαριά συμβολοσειρά να μείνει μόνη της σε τουλάχιστον μία γραμμή με πιθανότητα περίπου 99%. Αν θεωρήσω, όπως στην ανάλυση, ότι τα </w:t>
      </w:r>
      <w:r w:rsidRPr="00D920EE">
        <w:rPr>
          <w:sz w:val="24"/>
          <w:szCs w:val="24"/>
        </w:rPr>
        <w:t>buckets</w:t>
      </w:r>
      <w:r w:rsidRPr="00D920EE">
        <w:rPr>
          <w:sz w:val="24"/>
          <w:szCs w:val="24"/>
          <w:lang w:val="el-GR"/>
        </w:rPr>
        <w:t xml:space="preserve"> είναι σχεδόν ομοιόμορφα, τότε σε μία γραμμή η πιθανότητα να μην πέσει κανένα από τα 999 ελαφριά </w:t>
      </w:r>
      <w:r w:rsidRPr="00D920EE">
        <w:rPr>
          <w:sz w:val="24"/>
          <w:szCs w:val="24"/>
        </w:rPr>
        <w:t>strings</w:t>
      </w:r>
      <w:r w:rsidRPr="00D920EE">
        <w:rPr>
          <w:sz w:val="24"/>
          <w:szCs w:val="24"/>
          <w:lang w:val="el-GR"/>
        </w:rPr>
        <w:t xml:space="preserve"> μαζί με τη βαριά είναι:</w:t>
      </w:r>
    </w:p>
    <w:p w14:paraId="441CE6A6" w14:textId="77777777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rFonts w:ascii="Consolas" w:hAnsi="Consolas"/>
          <w:sz w:val="24"/>
          <w:szCs w:val="24"/>
        </w:rPr>
        <w:t>q</w:t>
      </w:r>
      <w:r w:rsidRPr="00D920EE">
        <w:rPr>
          <w:rFonts w:ascii="Consolas" w:hAnsi="Consolas"/>
          <w:sz w:val="24"/>
          <w:szCs w:val="24"/>
          <w:lang w:val="el-GR"/>
        </w:rPr>
        <w:t xml:space="preserve"> = (1 - 1/</w:t>
      </w:r>
      <w:proofErr w:type="gramStart"/>
      <w:r w:rsidRPr="00D920EE">
        <w:rPr>
          <w:rFonts w:ascii="Consolas" w:hAnsi="Consolas"/>
          <w:sz w:val="24"/>
          <w:szCs w:val="24"/>
        </w:rPr>
        <w:t>w</w:t>
      </w:r>
      <w:r w:rsidRPr="00D920EE">
        <w:rPr>
          <w:rFonts w:ascii="Consolas" w:hAnsi="Consolas"/>
          <w:sz w:val="24"/>
          <w:szCs w:val="24"/>
          <w:lang w:val="el-GR"/>
        </w:rPr>
        <w:t>)^</w:t>
      </w:r>
      <w:proofErr w:type="gramEnd"/>
      <w:r w:rsidRPr="00D920EE">
        <w:rPr>
          <w:rFonts w:ascii="Consolas" w:hAnsi="Consolas"/>
          <w:sz w:val="24"/>
          <w:szCs w:val="24"/>
          <w:lang w:val="el-GR"/>
        </w:rPr>
        <w:t>999</w:t>
      </w:r>
    </w:p>
    <w:p w14:paraId="23C9435A" w14:textId="77777777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Για </w:t>
      </w:r>
      <w:r w:rsidRPr="00D920EE">
        <w:rPr>
          <w:sz w:val="24"/>
          <w:szCs w:val="24"/>
        </w:rPr>
        <w:t>w</w:t>
      </w:r>
      <w:r w:rsidRPr="00D920EE">
        <w:rPr>
          <w:sz w:val="24"/>
          <w:szCs w:val="24"/>
          <w:lang w:val="el-GR"/>
        </w:rPr>
        <w:t xml:space="preserve"> = 1370:</w:t>
      </w:r>
    </w:p>
    <w:p w14:paraId="7B298D63" w14:textId="77777777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rFonts w:ascii="Consolas" w:hAnsi="Consolas"/>
          <w:sz w:val="24"/>
          <w:szCs w:val="24"/>
        </w:rPr>
        <w:t>q</w:t>
      </w:r>
      <w:r w:rsidRPr="00D920EE">
        <w:rPr>
          <w:rFonts w:ascii="Consolas" w:hAnsi="Consolas"/>
          <w:sz w:val="24"/>
          <w:szCs w:val="24"/>
          <w:lang w:val="el-GR"/>
        </w:rPr>
        <w:t xml:space="preserve"> = (1 - 1/</w:t>
      </w:r>
      <w:proofErr w:type="gramStart"/>
      <w:r w:rsidRPr="00D920EE">
        <w:rPr>
          <w:rFonts w:ascii="Consolas" w:hAnsi="Consolas"/>
          <w:sz w:val="24"/>
          <w:szCs w:val="24"/>
          <w:lang w:val="el-GR"/>
        </w:rPr>
        <w:t>1370)^</w:t>
      </w:r>
      <w:proofErr w:type="gramEnd"/>
      <w:r w:rsidRPr="00D920EE">
        <w:rPr>
          <w:rFonts w:ascii="Consolas" w:hAnsi="Consolas"/>
          <w:sz w:val="24"/>
          <w:szCs w:val="24"/>
          <w:lang w:val="el-GR"/>
        </w:rPr>
        <w:t>999 ~= 0.482</w:t>
      </w:r>
    </w:p>
    <w:p w14:paraId="042209ED" w14:textId="77777777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Με </w:t>
      </w:r>
      <w:r w:rsidRPr="00D920EE">
        <w:rPr>
          <w:sz w:val="24"/>
          <w:szCs w:val="24"/>
        </w:rPr>
        <w:t>d</w:t>
      </w:r>
      <w:r w:rsidRPr="00D920EE">
        <w:rPr>
          <w:sz w:val="24"/>
          <w:szCs w:val="24"/>
          <w:lang w:val="el-GR"/>
        </w:rPr>
        <w:t xml:space="preserve"> ανεξάρτητες γραμμές:</w:t>
      </w:r>
    </w:p>
    <w:p w14:paraId="28E37F6C" w14:textId="77777777" w:rsidR="00B8718B" w:rsidRPr="00D920EE" w:rsidRDefault="00000000">
      <w:pPr>
        <w:rPr>
          <w:sz w:val="24"/>
          <w:szCs w:val="24"/>
        </w:rPr>
      </w:pPr>
      <w:proofErr w:type="spellStart"/>
      <w:r w:rsidRPr="00D920EE">
        <w:rPr>
          <w:rFonts w:ascii="Consolas" w:hAnsi="Consolas"/>
          <w:sz w:val="24"/>
          <w:szCs w:val="24"/>
        </w:rPr>
        <w:t>P_success</w:t>
      </w:r>
      <w:proofErr w:type="spellEnd"/>
      <w:r w:rsidRPr="00D920EE">
        <w:rPr>
          <w:rFonts w:ascii="Consolas" w:hAnsi="Consolas"/>
          <w:sz w:val="24"/>
          <w:szCs w:val="24"/>
        </w:rPr>
        <w:t xml:space="preserve"> = 1 - (1 - </w:t>
      </w:r>
      <w:proofErr w:type="gramStart"/>
      <w:r w:rsidRPr="00D920EE">
        <w:rPr>
          <w:rFonts w:ascii="Consolas" w:hAnsi="Consolas"/>
          <w:sz w:val="24"/>
          <w:szCs w:val="24"/>
        </w:rPr>
        <w:t>q)^</w:t>
      </w:r>
      <w:proofErr w:type="gramEnd"/>
      <w:r w:rsidRPr="00D920EE">
        <w:rPr>
          <w:rFonts w:ascii="Consolas" w:hAnsi="Consolas"/>
          <w:sz w:val="24"/>
          <w:szCs w:val="24"/>
        </w:rPr>
        <w:t>d</w:t>
      </w:r>
    </w:p>
    <w:p w14:paraId="3A9C2029" w14:textId="77777777" w:rsidR="00B8718B" w:rsidRPr="00D920EE" w:rsidRDefault="00000000">
      <w:pPr>
        <w:rPr>
          <w:sz w:val="24"/>
          <w:szCs w:val="24"/>
        </w:rPr>
      </w:pPr>
      <w:proofErr w:type="spellStart"/>
      <w:r w:rsidRPr="00D920EE">
        <w:rPr>
          <w:sz w:val="24"/>
          <w:szCs w:val="24"/>
        </w:rPr>
        <w:t>Γι</w:t>
      </w:r>
      <w:proofErr w:type="spellEnd"/>
      <w:r w:rsidRPr="00D920EE">
        <w:rPr>
          <w:sz w:val="24"/>
          <w:szCs w:val="24"/>
        </w:rPr>
        <w:t>α d = 7:</w:t>
      </w:r>
    </w:p>
    <w:p w14:paraId="128A9B24" w14:textId="77777777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rFonts w:ascii="Consolas" w:hAnsi="Consolas"/>
          <w:sz w:val="24"/>
          <w:szCs w:val="24"/>
        </w:rPr>
        <w:t>P</w:t>
      </w:r>
      <w:r w:rsidRPr="00D920EE">
        <w:rPr>
          <w:rFonts w:ascii="Consolas" w:hAnsi="Consolas"/>
          <w:sz w:val="24"/>
          <w:szCs w:val="24"/>
          <w:lang w:val="el-GR"/>
        </w:rPr>
        <w:t>_</w:t>
      </w:r>
      <w:r w:rsidRPr="00D920EE">
        <w:rPr>
          <w:rFonts w:ascii="Consolas" w:hAnsi="Consolas"/>
          <w:sz w:val="24"/>
          <w:szCs w:val="24"/>
        </w:rPr>
        <w:t>success</w:t>
      </w:r>
      <w:r w:rsidRPr="00D920EE">
        <w:rPr>
          <w:rFonts w:ascii="Consolas" w:hAnsi="Consolas"/>
          <w:sz w:val="24"/>
          <w:szCs w:val="24"/>
          <w:lang w:val="el-GR"/>
        </w:rPr>
        <w:t xml:space="preserve"> = 1 - (1 - </w:t>
      </w:r>
      <w:proofErr w:type="gramStart"/>
      <w:r w:rsidRPr="00D920EE">
        <w:rPr>
          <w:rFonts w:ascii="Consolas" w:hAnsi="Consolas"/>
          <w:sz w:val="24"/>
          <w:szCs w:val="24"/>
          <w:lang w:val="el-GR"/>
        </w:rPr>
        <w:t>0.482)^</w:t>
      </w:r>
      <w:proofErr w:type="gramEnd"/>
      <w:r w:rsidRPr="00D920EE">
        <w:rPr>
          <w:rFonts w:ascii="Consolas" w:hAnsi="Consolas"/>
          <w:sz w:val="24"/>
          <w:szCs w:val="24"/>
          <w:lang w:val="el-GR"/>
        </w:rPr>
        <w:t>7 ~= 0.990</w:t>
      </w:r>
    </w:p>
    <w:p w14:paraId="058A2B8B" w14:textId="2BF19645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Άρα με </w:t>
      </w:r>
      <w:r w:rsidRPr="00D920EE">
        <w:rPr>
          <w:sz w:val="24"/>
          <w:szCs w:val="24"/>
        </w:rPr>
        <w:t>w</w:t>
      </w:r>
      <w:r w:rsidRPr="00D920EE">
        <w:rPr>
          <w:sz w:val="24"/>
          <w:szCs w:val="24"/>
          <w:lang w:val="el-GR"/>
        </w:rPr>
        <w:t xml:space="preserve"> = 1370 και </w:t>
      </w:r>
      <w:r w:rsidRPr="00D920EE">
        <w:rPr>
          <w:sz w:val="24"/>
          <w:szCs w:val="24"/>
        </w:rPr>
        <w:t>d</w:t>
      </w:r>
      <w:r w:rsidRPr="00D920EE">
        <w:rPr>
          <w:sz w:val="24"/>
          <w:szCs w:val="24"/>
          <w:lang w:val="el-GR"/>
        </w:rPr>
        <w:t xml:space="preserve"> = 7 παίρνω περίπου 99% </w:t>
      </w:r>
      <w:proofErr w:type="spellStart"/>
      <w:r w:rsidRPr="00D920EE">
        <w:rPr>
          <w:sz w:val="24"/>
          <w:szCs w:val="24"/>
          <w:lang w:val="el-GR"/>
        </w:rPr>
        <w:t>πιθανώτητα</w:t>
      </w:r>
      <w:proofErr w:type="spellEnd"/>
      <w:r w:rsidRPr="00D920EE">
        <w:rPr>
          <w:sz w:val="24"/>
          <w:szCs w:val="24"/>
          <w:lang w:val="el-GR"/>
        </w:rPr>
        <w:t xml:space="preserve"> επιτυχίας, με βάση αυτό το μοντέλο.</w:t>
      </w:r>
      <w:r w:rsid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Για να μην φαίνεται ότι διάλεξα απλά τυχαία τις τιμές, έκανα και μια μικρή αναζήτηση για </w:t>
      </w:r>
      <w:r w:rsidRPr="00D920EE">
        <w:rPr>
          <w:sz w:val="24"/>
          <w:szCs w:val="24"/>
        </w:rPr>
        <w:t>d</w:t>
      </w:r>
      <w:r w:rsidRPr="00D920EE">
        <w:rPr>
          <w:sz w:val="24"/>
          <w:szCs w:val="24"/>
          <w:lang w:val="el-GR"/>
        </w:rPr>
        <w:t xml:space="preserve"> = 1, ..., 100. Για κάθε </w:t>
      </w:r>
      <w:r w:rsidRPr="00D920EE">
        <w:rPr>
          <w:sz w:val="24"/>
          <w:szCs w:val="24"/>
        </w:rPr>
        <w:t>d</w:t>
      </w:r>
      <w:r w:rsidRPr="00D920EE">
        <w:rPr>
          <w:sz w:val="24"/>
          <w:szCs w:val="24"/>
          <w:lang w:val="el-GR"/>
        </w:rPr>
        <w:t xml:space="preserve"> βρήκα το μικρότερο </w:t>
      </w:r>
      <w:r w:rsidRPr="00D920EE">
        <w:rPr>
          <w:sz w:val="24"/>
          <w:szCs w:val="24"/>
        </w:rPr>
        <w:t>w</w:t>
      </w:r>
      <w:r w:rsidRPr="00D920EE">
        <w:rPr>
          <w:sz w:val="24"/>
          <w:szCs w:val="24"/>
          <w:lang w:val="el-GR"/>
        </w:rPr>
        <w:t xml:space="preserve"> που δίνει </w:t>
      </w:r>
      <w:r w:rsidRPr="00D920EE">
        <w:rPr>
          <w:sz w:val="24"/>
          <w:szCs w:val="24"/>
        </w:rPr>
        <w:t>P</w:t>
      </w:r>
      <w:r w:rsidRPr="00D920EE">
        <w:rPr>
          <w:sz w:val="24"/>
          <w:szCs w:val="24"/>
          <w:lang w:val="el-GR"/>
        </w:rPr>
        <w:t>_</w:t>
      </w:r>
      <w:r w:rsidRPr="00D920EE">
        <w:rPr>
          <w:sz w:val="24"/>
          <w:szCs w:val="24"/>
        </w:rPr>
        <w:t>success</w:t>
      </w:r>
      <w:r w:rsidRPr="00D920EE">
        <w:rPr>
          <w:sz w:val="24"/>
          <w:szCs w:val="24"/>
          <w:lang w:val="el-GR"/>
        </w:rPr>
        <w:t>(</w:t>
      </w:r>
      <w:r w:rsidRPr="00D920EE">
        <w:rPr>
          <w:sz w:val="24"/>
          <w:szCs w:val="24"/>
        </w:rPr>
        <w:t>d</w:t>
      </w:r>
      <w:r w:rsidRPr="00D920EE">
        <w:rPr>
          <w:sz w:val="24"/>
          <w:szCs w:val="24"/>
          <w:lang w:val="el-GR"/>
        </w:rPr>
        <w:t xml:space="preserve">, </w:t>
      </w:r>
      <w:r w:rsidRPr="00D920EE">
        <w:rPr>
          <w:sz w:val="24"/>
          <w:szCs w:val="24"/>
        </w:rPr>
        <w:t>w</w:t>
      </w:r>
      <w:r w:rsidRPr="00D920EE">
        <w:rPr>
          <w:sz w:val="24"/>
          <w:szCs w:val="24"/>
          <w:lang w:val="el-GR"/>
        </w:rPr>
        <w:t xml:space="preserve">) &gt;= 0.99 και μετά κράτησα τον συνδυασμό με το μικρότερο </w:t>
      </w:r>
      <w:r w:rsidRPr="00D920EE">
        <w:rPr>
          <w:sz w:val="24"/>
          <w:szCs w:val="24"/>
        </w:rPr>
        <w:t>d</w:t>
      </w:r>
      <w:r w:rsidRPr="00D920EE">
        <w:rPr>
          <w:sz w:val="24"/>
          <w:szCs w:val="24"/>
          <w:lang w:val="el-GR"/>
        </w:rPr>
        <w:t>*</w:t>
      </w:r>
      <w:r w:rsidRPr="00D920EE">
        <w:rPr>
          <w:sz w:val="24"/>
          <w:szCs w:val="24"/>
        </w:rPr>
        <w:t>w</w:t>
      </w:r>
      <w:r w:rsidR="00D920EE">
        <w:rPr>
          <w:sz w:val="24"/>
          <w:szCs w:val="24"/>
          <w:lang w:val="el-GR"/>
        </w:rPr>
        <w:t xml:space="preserve"> </w:t>
      </w:r>
      <w:r w:rsidR="00C600B2">
        <w:rPr>
          <w:sz w:val="24"/>
          <w:szCs w:val="24"/>
          <w:lang w:val="el-GR"/>
        </w:rPr>
        <w:t xml:space="preserve">επειδή </w:t>
      </w:r>
      <w:r w:rsidRPr="00D920EE">
        <w:rPr>
          <w:sz w:val="24"/>
          <w:szCs w:val="24"/>
          <w:lang w:val="el-GR"/>
        </w:rPr>
        <w:t xml:space="preserve">το </w:t>
      </w:r>
      <w:r w:rsidRPr="00D920EE">
        <w:rPr>
          <w:sz w:val="24"/>
          <w:szCs w:val="24"/>
        </w:rPr>
        <w:t>d</w:t>
      </w:r>
      <w:r w:rsidRPr="00D920EE">
        <w:rPr>
          <w:sz w:val="24"/>
          <w:szCs w:val="24"/>
          <w:lang w:val="el-GR"/>
        </w:rPr>
        <w:t>*</w:t>
      </w:r>
      <w:r w:rsidRPr="00D920EE">
        <w:rPr>
          <w:sz w:val="24"/>
          <w:szCs w:val="24"/>
        </w:rPr>
        <w:t>w</w:t>
      </w:r>
      <w:r w:rsidRPr="00D920EE">
        <w:rPr>
          <w:sz w:val="24"/>
          <w:szCs w:val="24"/>
          <w:lang w:val="el-GR"/>
        </w:rPr>
        <w:t xml:space="preserve"> = 9590 μετράει μόνο τα βασικά </w:t>
      </w:r>
      <w:r w:rsidRPr="00D920EE">
        <w:rPr>
          <w:sz w:val="24"/>
          <w:szCs w:val="24"/>
        </w:rPr>
        <w:t>Count</w:t>
      </w:r>
      <w:r w:rsidRPr="00D920EE">
        <w:rPr>
          <w:sz w:val="24"/>
          <w:szCs w:val="24"/>
          <w:lang w:val="el-GR"/>
        </w:rPr>
        <w:t>-</w:t>
      </w:r>
      <w:r w:rsidRPr="00D920EE">
        <w:rPr>
          <w:sz w:val="24"/>
          <w:szCs w:val="24"/>
        </w:rPr>
        <w:t>Min</w:t>
      </w:r>
      <w:r w:rsidRP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</w:rPr>
        <w:t>buckets</w:t>
      </w:r>
      <w:r w:rsidRPr="00D920EE">
        <w:rPr>
          <w:sz w:val="24"/>
          <w:szCs w:val="24"/>
          <w:lang w:val="el-GR"/>
        </w:rPr>
        <w:t>. Δεν είναι όλη η μνήμη της δομής</w:t>
      </w:r>
      <w:r w:rsidR="00C600B2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γιατί σε κάθε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 xml:space="preserve"> κρατάω και 100 επιπλέον 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>-</w:t>
      </w:r>
      <w:r w:rsidRPr="00D920EE">
        <w:rPr>
          <w:sz w:val="24"/>
          <w:szCs w:val="24"/>
        </w:rPr>
        <w:t>sums</w:t>
      </w:r>
      <w:r w:rsidRPr="00D920EE">
        <w:rPr>
          <w:sz w:val="24"/>
          <w:szCs w:val="24"/>
          <w:lang w:val="el-GR"/>
        </w:rPr>
        <w:t>.</w:t>
      </w:r>
    </w:p>
    <w:p w14:paraId="20B52879" w14:textId="77777777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rFonts w:ascii="Consolas" w:hAnsi="Consolas"/>
          <w:sz w:val="24"/>
          <w:szCs w:val="24"/>
        </w:rPr>
        <w:t>d</w:t>
      </w:r>
      <w:r w:rsidRPr="00D920EE">
        <w:rPr>
          <w:rFonts w:ascii="Consolas" w:hAnsi="Consolas"/>
          <w:sz w:val="24"/>
          <w:szCs w:val="24"/>
          <w:lang w:val="el-GR"/>
        </w:rPr>
        <w:t>*</w:t>
      </w:r>
      <w:r w:rsidRPr="00D920EE">
        <w:rPr>
          <w:rFonts w:ascii="Consolas" w:hAnsi="Consolas"/>
          <w:sz w:val="24"/>
          <w:szCs w:val="24"/>
        </w:rPr>
        <w:t>w</w:t>
      </w:r>
      <w:r w:rsidRPr="00D920EE">
        <w:rPr>
          <w:rFonts w:ascii="Consolas" w:hAnsi="Consolas"/>
          <w:sz w:val="24"/>
          <w:szCs w:val="24"/>
          <w:lang w:val="el-GR"/>
        </w:rPr>
        <w:t>*(1 + 100) = 7*1370*101 = 968590 ακέραιοι μετρητές.</w:t>
      </w:r>
    </w:p>
    <w:p w14:paraId="60DE6D8A" w14:textId="0227E359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Στην πραγματική υλοποίηση τα 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>_</w:t>
      </w:r>
      <w:r w:rsidRPr="00D920EE">
        <w:rPr>
          <w:sz w:val="24"/>
          <w:szCs w:val="24"/>
        </w:rPr>
        <w:t>sums</w:t>
      </w:r>
      <w:r w:rsidRPr="00D920EE">
        <w:rPr>
          <w:sz w:val="24"/>
          <w:szCs w:val="24"/>
          <w:lang w:val="el-GR"/>
        </w:rPr>
        <w:t xml:space="preserve"> είναι </w:t>
      </w:r>
      <w:r w:rsidRPr="00D920EE">
        <w:rPr>
          <w:sz w:val="24"/>
          <w:szCs w:val="24"/>
        </w:rPr>
        <w:t>sparse</w:t>
      </w:r>
      <w:r w:rsidRPr="00D920EE">
        <w:rPr>
          <w:sz w:val="24"/>
          <w:szCs w:val="24"/>
          <w:lang w:val="el-GR"/>
        </w:rPr>
        <w:t xml:space="preserve">, οπότε δεν δεσμεύονται όλα αυτά από την αρχή. </w:t>
      </w:r>
      <w:r w:rsidR="00C600B2">
        <w:rPr>
          <w:sz w:val="24"/>
          <w:szCs w:val="24"/>
          <w:lang w:val="el-GR"/>
        </w:rPr>
        <w:t>Σ</w:t>
      </w:r>
      <w:r w:rsidRPr="00D920EE">
        <w:rPr>
          <w:sz w:val="24"/>
          <w:szCs w:val="24"/>
          <w:lang w:val="el-GR"/>
        </w:rPr>
        <w:t xml:space="preserve">αν θεωρητικό μέγεθος μνήμης πρέπει να αναφερθούν και οι 100 επιπλέον μετρητές ανά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>.</w:t>
      </w:r>
    </w:p>
    <w:p w14:paraId="501D4131" w14:textId="77777777" w:rsidR="00B8718B" w:rsidRPr="00D920EE" w:rsidRDefault="00000000">
      <w:pPr>
        <w:pStyle w:val="1"/>
        <w:rPr>
          <w:lang w:val="el-GR"/>
        </w:rPr>
      </w:pPr>
      <w:r w:rsidRPr="00D920EE">
        <w:rPr>
          <w:lang w:val="el-GR"/>
        </w:rPr>
        <w:t>6. Γιατί δουλεύει η ανακατασκευή</w:t>
      </w:r>
    </w:p>
    <w:p w14:paraId="0D5ACA86" w14:textId="3192B0B6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Έστω </w:t>
      </w:r>
      <w:r w:rsidRPr="00D920EE">
        <w:rPr>
          <w:sz w:val="24"/>
          <w:szCs w:val="24"/>
        </w:rPr>
        <w:t>x</w:t>
      </w:r>
      <w:r w:rsidRPr="00D920EE">
        <w:rPr>
          <w:sz w:val="24"/>
          <w:szCs w:val="24"/>
          <w:lang w:val="el-GR"/>
        </w:rPr>
        <w:t xml:space="preserve"> το μοναδικό </w:t>
      </w:r>
      <w:r w:rsidRPr="00D920EE">
        <w:rPr>
          <w:sz w:val="24"/>
          <w:szCs w:val="24"/>
        </w:rPr>
        <w:t>string</w:t>
      </w:r>
      <w:r w:rsidRPr="00D920EE">
        <w:rPr>
          <w:sz w:val="24"/>
          <w:szCs w:val="24"/>
          <w:lang w:val="el-GR"/>
        </w:rPr>
        <w:t xml:space="preserve"> με τελικό βάρος 100. Αν σε κάποια γραμμή </w:t>
      </w:r>
      <w:proofErr w:type="spellStart"/>
      <w:r w:rsidRPr="00D920EE">
        <w:rPr>
          <w:sz w:val="24"/>
          <w:szCs w:val="24"/>
        </w:rPr>
        <w:t>i</w:t>
      </w:r>
      <w:proofErr w:type="spellEnd"/>
      <w:r w:rsidRPr="00D920EE">
        <w:rPr>
          <w:sz w:val="24"/>
          <w:szCs w:val="24"/>
          <w:lang w:val="el-GR"/>
        </w:rPr>
        <w:t xml:space="preserve"> κανένα από τα 999 ελαφριά </w:t>
      </w:r>
      <w:r w:rsidRPr="00D920EE">
        <w:rPr>
          <w:sz w:val="24"/>
          <w:szCs w:val="24"/>
        </w:rPr>
        <w:t>strings</w:t>
      </w:r>
      <w:r w:rsidRPr="00D920EE">
        <w:rPr>
          <w:sz w:val="24"/>
          <w:szCs w:val="24"/>
          <w:lang w:val="el-GR"/>
        </w:rPr>
        <w:t xml:space="preserve"> δεν πέσει στο ίδιο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 xml:space="preserve"> με το </w:t>
      </w:r>
      <w:r w:rsidRPr="00D920EE">
        <w:rPr>
          <w:sz w:val="24"/>
          <w:szCs w:val="24"/>
        </w:rPr>
        <w:t>x</w:t>
      </w:r>
      <w:r w:rsidR="00C600B2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τότε το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</w:rPr>
        <w:t>h</w:t>
      </w:r>
      <w:r w:rsidRPr="00D920EE">
        <w:rPr>
          <w:sz w:val="24"/>
          <w:szCs w:val="24"/>
          <w:lang w:val="el-GR"/>
        </w:rPr>
        <w:t>_</w:t>
      </w:r>
      <w:proofErr w:type="spellStart"/>
      <w:r w:rsidRPr="00D920EE">
        <w:rPr>
          <w:sz w:val="24"/>
          <w:szCs w:val="24"/>
        </w:rPr>
        <w:t>i</w:t>
      </w:r>
      <w:proofErr w:type="spellEnd"/>
      <w:r w:rsidRPr="00D920EE">
        <w:rPr>
          <w:sz w:val="24"/>
          <w:szCs w:val="24"/>
          <w:lang w:val="el-GR"/>
        </w:rPr>
        <w:t>(</w:t>
      </w:r>
      <w:r w:rsidRPr="00D920EE">
        <w:rPr>
          <w:sz w:val="24"/>
          <w:szCs w:val="24"/>
        </w:rPr>
        <w:t>x</w:t>
      </w:r>
      <w:r w:rsidRPr="00D920EE">
        <w:rPr>
          <w:sz w:val="24"/>
          <w:szCs w:val="24"/>
          <w:lang w:val="el-GR"/>
        </w:rPr>
        <w:t xml:space="preserve">) έχει μέσα μόνο τη συνεισφορά του </w:t>
      </w:r>
      <w:r w:rsidRPr="00D920EE">
        <w:rPr>
          <w:sz w:val="24"/>
          <w:szCs w:val="24"/>
        </w:rPr>
        <w:t>x</w:t>
      </w:r>
      <w:r w:rsidRPr="00D920EE">
        <w:rPr>
          <w:sz w:val="24"/>
          <w:szCs w:val="24"/>
          <w:lang w:val="el-GR"/>
        </w:rPr>
        <w:t>. Άρα:</w:t>
      </w:r>
    </w:p>
    <w:p w14:paraId="6F18225C" w14:textId="77777777" w:rsidR="00B8718B" w:rsidRPr="00D920EE" w:rsidRDefault="00000000">
      <w:pPr>
        <w:rPr>
          <w:sz w:val="24"/>
          <w:szCs w:val="24"/>
        </w:rPr>
      </w:pPr>
      <w:r w:rsidRPr="00D920EE">
        <w:rPr>
          <w:rFonts w:ascii="Consolas" w:hAnsi="Consolas"/>
          <w:sz w:val="24"/>
          <w:szCs w:val="24"/>
        </w:rPr>
        <w:lastRenderedPageBreak/>
        <w:t>total = 100</w:t>
      </w:r>
      <w:r w:rsidRPr="00D920EE">
        <w:rPr>
          <w:rFonts w:ascii="Consolas" w:hAnsi="Consolas"/>
          <w:sz w:val="24"/>
          <w:szCs w:val="24"/>
        </w:rPr>
        <w:br/>
      </w:r>
      <w:proofErr w:type="spellStart"/>
      <w:r w:rsidRPr="00D920EE">
        <w:rPr>
          <w:rFonts w:ascii="Consolas" w:hAnsi="Consolas"/>
          <w:sz w:val="24"/>
          <w:szCs w:val="24"/>
        </w:rPr>
        <w:t>bit_sum</w:t>
      </w:r>
      <w:proofErr w:type="spellEnd"/>
      <w:r w:rsidRPr="00D920EE">
        <w:rPr>
          <w:rFonts w:ascii="Consolas" w:hAnsi="Consolas"/>
          <w:sz w:val="24"/>
          <w:szCs w:val="24"/>
        </w:rPr>
        <w:t>[j] = 100*</w:t>
      </w:r>
      <w:proofErr w:type="spellStart"/>
      <w:r w:rsidRPr="00D920EE">
        <w:rPr>
          <w:rFonts w:ascii="Consolas" w:hAnsi="Consolas"/>
          <w:sz w:val="24"/>
          <w:szCs w:val="24"/>
        </w:rPr>
        <w:t>x_j</w:t>
      </w:r>
      <w:proofErr w:type="spellEnd"/>
      <w:r w:rsidRPr="00D920EE">
        <w:rPr>
          <w:rFonts w:ascii="Consolas" w:hAnsi="Consolas"/>
          <w:sz w:val="24"/>
          <w:szCs w:val="24"/>
        </w:rPr>
        <w:t xml:space="preserve"> </w:t>
      </w:r>
      <w:proofErr w:type="spellStart"/>
      <w:r w:rsidRPr="00D920EE">
        <w:rPr>
          <w:rFonts w:ascii="Consolas" w:hAnsi="Consolas"/>
          <w:sz w:val="24"/>
          <w:szCs w:val="24"/>
        </w:rPr>
        <w:t>γι</w:t>
      </w:r>
      <w:proofErr w:type="spellEnd"/>
      <w:r w:rsidRPr="00D920EE">
        <w:rPr>
          <w:rFonts w:ascii="Consolas" w:hAnsi="Consolas"/>
          <w:sz w:val="24"/>
          <w:szCs w:val="24"/>
        </w:rPr>
        <w:t xml:space="preserve">α </w:t>
      </w:r>
      <w:proofErr w:type="spellStart"/>
      <w:r w:rsidRPr="00D920EE">
        <w:rPr>
          <w:rFonts w:ascii="Consolas" w:hAnsi="Consolas"/>
          <w:sz w:val="24"/>
          <w:szCs w:val="24"/>
        </w:rPr>
        <w:t>κάθε</w:t>
      </w:r>
      <w:proofErr w:type="spellEnd"/>
      <w:r w:rsidRPr="00D920EE">
        <w:rPr>
          <w:rFonts w:ascii="Consolas" w:hAnsi="Consolas"/>
          <w:sz w:val="24"/>
          <w:szCs w:val="24"/>
        </w:rPr>
        <w:t xml:space="preserve"> j</w:t>
      </w:r>
    </w:p>
    <w:p w14:paraId="0BEB1FA8" w14:textId="77777777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Οπότε ο αλγόριθμος διαβάζει αυτά τα 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>_</w:t>
      </w:r>
      <w:r w:rsidRPr="00D920EE">
        <w:rPr>
          <w:sz w:val="24"/>
          <w:szCs w:val="24"/>
        </w:rPr>
        <w:t>sums</w:t>
      </w:r>
      <w:r w:rsidRPr="00D920EE">
        <w:rPr>
          <w:sz w:val="24"/>
          <w:szCs w:val="24"/>
          <w:lang w:val="el-GR"/>
        </w:rPr>
        <w:t xml:space="preserve"> και βρίσκει ακριβώς τα </w:t>
      </w:r>
      <w:r w:rsidRPr="00D920EE">
        <w:rPr>
          <w:sz w:val="24"/>
          <w:szCs w:val="24"/>
        </w:rPr>
        <w:t>bits</w:t>
      </w:r>
      <w:r w:rsidRPr="00D920EE">
        <w:rPr>
          <w:sz w:val="24"/>
          <w:szCs w:val="24"/>
          <w:lang w:val="el-GR"/>
        </w:rPr>
        <w:t xml:space="preserve"> του </w:t>
      </w:r>
      <w:r w:rsidRPr="00D920EE">
        <w:rPr>
          <w:sz w:val="24"/>
          <w:szCs w:val="24"/>
        </w:rPr>
        <w:t>x</w:t>
      </w:r>
      <w:r w:rsidRPr="00D920EE">
        <w:rPr>
          <w:sz w:val="24"/>
          <w:szCs w:val="24"/>
          <w:lang w:val="el-GR"/>
        </w:rPr>
        <w:t>.</w:t>
      </w:r>
    </w:p>
    <w:p w14:paraId="562A29CD" w14:textId="77777777" w:rsidR="00B8718B" w:rsidRPr="00D920EE" w:rsidRDefault="00000000">
      <w:pPr>
        <w:pStyle w:val="21"/>
        <w:rPr>
          <w:sz w:val="28"/>
          <w:szCs w:val="28"/>
          <w:lang w:val="el-GR"/>
        </w:rPr>
      </w:pPr>
      <w:r w:rsidRPr="00D920EE">
        <w:rPr>
          <w:sz w:val="28"/>
          <w:szCs w:val="28"/>
          <w:lang w:val="el-GR"/>
        </w:rPr>
        <w:t xml:space="preserve">Γιατί δεν επιστρέφεται λάθος </w:t>
      </w:r>
      <w:r w:rsidRPr="00D920EE">
        <w:rPr>
          <w:sz w:val="28"/>
          <w:szCs w:val="28"/>
        </w:rPr>
        <w:t>bucket</w:t>
      </w:r>
    </w:p>
    <w:p w14:paraId="7B0B44D3" w14:textId="1EE7F650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>Στο τέλος της ροής οι μη μηδενικοί τελικοί μετρητές είναι μόνο</w:t>
      </w:r>
      <w:r w:rsid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ένα </w:t>
      </w:r>
      <w:r w:rsidRPr="00D920EE">
        <w:rPr>
          <w:sz w:val="24"/>
          <w:szCs w:val="24"/>
        </w:rPr>
        <w:t>string</w:t>
      </w:r>
      <w:r w:rsidRPr="00D920EE">
        <w:rPr>
          <w:sz w:val="24"/>
          <w:szCs w:val="24"/>
          <w:lang w:val="el-GR"/>
        </w:rPr>
        <w:t xml:space="preserve"> με βάρος 100</w:t>
      </w:r>
      <w:r w:rsidR="00D920EE">
        <w:rPr>
          <w:sz w:val="24"/>
          <w:szCs w:val="24"/>
          <w:lang w:val="el-GR"/>
        </w:rPr>
        <w:t xml:space="preserve"> αλλά και </w:t>
      </w:r>
      <w:r w:rsidRPr="00D920EE">
        <w:rPr>
          <w:sz w:val="24"/>
          <w:szCs w:val="24"/>
          <w:lang w:val="el-GR"/>
        </w:rPr>
        <w:t xml:space="preserve">999 διαφορετικά </w:t>
      </w:r>
      <w:r w:rsidRPr="00D920EE">
        <w:rPr>
          <w:sz w:val="24"/>
          <w:szCs w:val="24"/>
        </w:rPr>
        <w:t>strings</w:t>
      </w:r>
      <w:r w:rsidRPr="00D920EE">
        <w:rPr>
          <w:sz w:val="24"/>
          <w:szCs w:val="24"/>
          <w:lang w:val="el-GR"/>
        </w:rPr>
        <w:t xml:space="preserve"> με βάρος 10.</w:t>
      </w:r>
      <w:r w:rsid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Ο αλγόριθμος αποδέχεται ένα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 xml:space="preserve"> μόνο αν:</w:t>
      </w:r>
    </w:p>
    <w:p w14:paraId="7A5C407E" w14:textId="77777777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rFonts w:ascii="Consolas" w:hAnsi="Consolas"/>
          <w:sz w:val="24"/>
          <w:szCs w:val="24"/>
        </w:rPr>
        <w:t>total</w:t>
      </w:r>
      <w:r w:rsidRPr="00D920EE">
        <w:rPr>
          <w:rFonts w:ascii="Consolas" w:hAnsi="Consolas"/>
          <w:sz w:val="24"/>
          <w:szCs w:val="24"/>
          <w:lang w:val="el-GR"/>
        </w:rPr>
        <w:t xml:space="preserve"> = 100</w:t>
      </w:r>
      <w:r w:rsidRPr="00D920EE">
        <w:rPr>
          <w:rFonts w:ascii="Consolas" w:hAnsi="Consolas"/>
          <w:sz w:val="24"/>
          <w:szCs w:val="24"/>
          <w:lang w:val="el-GR"/>
        </w:rPr>
        <w:br/>
        <w:t xml:space="preserve">και κάθε </w:t>
      </w:r>
      <w:r w:rsidRPr="00D920EE">
        <w:rPr>
          <w:rFonts w:ascii="Consolas" w:hAnsi="Consolas"/>
          <w:sz w:val="24"/>
          <w:szCs w:val="24"/>
        </w:rPr>
        <w:t>bit</w:t>
      </w:r>
      <w:r w:rsidRPr="00D920EE">
        <w:rPr>
          <w:rFonts w:ascii="Consolas" w:hAnsi="Consolas"/>
          <w:sz w:val="24"/>
          <w:szCs w:val="24"/>
          <w:lang w:val="el-GR"/>
        </w:rPr>
        <w:t>_</w:t>
      </w:r>
      <w:r w:rsidRPr="00D920EE">
        <w:rPr>
          <w:rFonts w:ascii="Consolas" w:hAnsi="Consolas"/>
          <w:sz w:val="24"/>
          <w:szCs w:val="24"/>
        </w:rPr>
        <w:t>sum</w:t>
      </w:r>
      <w:r w:rsidRPr="00D920EE">
        <w:rPr>
          <w:rFonts w:ascii="Consolas" w:hAnsi="Consolas"/>
          <w:sz w:val="24"/>
          <w:szCs w:val="24"/>
          <w:lang w:val="el-GR"/>
        </w:rPr>
        <w:t>[</w:t>
      </w:r>
      <w:r w:rsidRPr="00D920EE">
        <w:rPr>
          <w:rFonts w:ascii="Consolas" w:hAnsi="Consolas"/>
          <w:sz w:val="24"/>
          <w:szCs w:val="24"/>
        </w:rPr>
        <w:t>j</w:t>
      </w:r>
      <w:r w:rsidRPr="00D920EE">
        <w:rPr>
          <w:rFonts w:ascii="Consolas" w:hAnsi="Consolas"/>
          <w:sz w:val="24"/>
          <w:szCs w:val="24"/>
          <w:lang w:val="el-GR"/>
        </w:rPr>
        <w:t>] είναι 0 ή 100.</w:t>
      </w:r>
    </w:p>
    <w:p w14:paraId="1DBDE3DB" w14:textId="6392138D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Τώρα παίρνω ένα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 xml:space="preserve"> που περνάει αυτόν τον έλεγχο και βλέπω τι μπορεί να περιέχει.</w:t>
      </w:r>
      <w:r w:rsid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Αν περιέχει τη βαριά συμβολοσειρά και έστω ένα ελαφρύ </w:t>
      </w:r>
      <w:r w:rsidRPr="00D920EE">
        <w:rPr>
          <w:sz w:val="24"/>
          <w:szCs w:val="24"/>
        </w:rPr>
        <w:t>string</w:t>
      </w:r>
      <w:r w:rsidRPr="00D920EE">
        <w:rPr>
          <w:sz w:val="24"/>
          <w:szCs w:val="24"/>
          <w:lang w:val="el-GR"/>
        </w:rPr>
        <w:t xml:space="preserve">, τότε το </w:t>
      </w:r>
      <w:r w:rsidRPr="00D920EE">
        <w:rPr>
          <w:sz w:val="24"/>
          <w:szCs w:val="24"/>
        </w:rPr>
        <w:t>total</w:t>
      </w:r>
      <w:r w:rsidRPr="00D920EE">
        <w:rPr>
          <w:sz w:val="24"/>
          <w:szCs w:val="24"/>
          <w:lang w:val="el-GR"/>
        </w:rPr>
        <w:t xml:space="preserve"> θα ήταν τουλάχιστον 100 + 10 = 110, άρα δεν θα περνούσε τον έλεγχο. Επομένως, αν ένα αποδεκτό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 xml:space="preserve"> περιέχει τη βαριά συμβολοσειρά την περιέχει μόνη της.</w:t>
      </w:r>
      <w:r w:rsid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Αν δεν περιέχει τη βαριά συμβολοσειρά, τότε για να έχει </w:t>
      </w:r>
      <w:r w:rsidRPr="00D920EE">
        <w:rPr>
          <w:sz w:val="24"/>
          <w:szCs w:val="24"/>
        </w:rPr>
        <w:t>total</w:t>
      </w:r>
      <w:r w:rsidRPr="00D920EE">
        <w:rPr>
          <w:sz w:val="24"/>
          <w:szCs w:val="24"/>
          <w:lang w:val="el-GR"/>
        </w:rPr>
        <w:t xml:space="preserve"> = 100 πρέπει να περιέχει ακριβώς 10 ελαφριά </w:t>
      </w:r>
      <w:r w:rsidRPr="00D920EE">
        <w:rPr>
          <w:sz w:val="24"/>
          <w:szCs w:val="24"/>
        </w:rPr>
        <w:t>strings</w:t>
      </w:r>
      <w:r w:rsidRPr="00D920EE">
        <w:rPr>
          <w:sz w:val="24"/>
          <w:szCs w:val="24"/>
          <w:lang w:val="el-GR"/>
        </w:rPr>
        <w:t xml:space="preserve">, αφού το καθένα έχει βάρος 10. Για μια θέση 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</w:rPr>
        <w:t>j</w:t>
      </w:r>
      <w:r w:rsidRPr="00D920EE">
        <w:rPr>
          <w:sz w:val="24"/>
          <w:szCs w:val="24"/>
          <w:lang w:val="el-GR"/>
        </w:rPr>
        <w:t xml:space="preserve">, το 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>_</w:t>
      </w:r>
      <w:r w:rsidRPr="00D920EE">
        <w:rPr>
          <w:sz w:val="24"/>
          <w:szCs w:val="24"/>
        </w:rPr>
        <w:t>sum</w:t>
      </w:r>
      <w:r w:rsidRPr="00D920EE">
        <w:rPr>
          <w:sz w:val="24"/>
          <w:szCs w:val="24"/>
          <w:lang w:val="el-GR"/>
        </w:rPr>
        <w:t>[</w:t>
      </w:r>
      <w:r w:rsidRPr="00D920EE">
        <w:rPr>
          <w:sz w:val="24"/>
          <w:szCs w:val="24"/>
        </w:rPr>
        <w:t>j</w:t>
      </w:r>
      <w:r w:rsidRPr="00D920EE">
        <w:rPr>
          <w:sz w:val="24"/>
          <w:szCs w:val="24"/>
          <w:lang w:val="el-GR"/>
        </w:rPr>
        <w:t>] θα είναι:</w:t>
      </w:r>
    </w:p>
    <w:p w14:paraId="18DAFD63" w14:textId="77777777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rFonts w:ascii="Consolas" w:hAnsi="Consolas"/>
          <w:sz w:val="24"/>
          <w:szCs w:val="24"/>
          <w:lang w:val="el-GR"/>
        </w:rPr>
        <w:t xml:space="preserve">10 * </w:t>
      </w:r>
      <w:proofErr w:type="spellStart"/>
      <w:r w:rsidRPr="00D920EE">
        <w:rPr>
          <w:rFonts w:ascii="Consolas" w:hAnsi="Consolas"/>
          <w:sz w:val="24"/>
          <w:szCs w:val="24"/>
          <w:lang w:val="el-GR"/>
        </w:rPr>
        <w:t>πλήθος_ελαφριών</w:t>
      </w:r>
      <w:proofErr w:type="spellEnd"/>
      <w:r w:rsidRPr="00D920EE">
        <w:rPr>
          <w:rFonts w:ascii="Consolas" w:hAnsi="Consolas"/>
          <w:sz w:val="24"/>
          <w:szCs w:val="24"/>
          <w:lang w:val="el-GR"/>
        </w:rPr>
        <w:t>_</w:t>
      </w:r>
      <w:r w:rsidRPr="00D920EE">
        <w:rPr>
          <w:rFonts w:ascii="Consolas" w:hAnsi="Consolas"/>
          <w:sz w:val="24"/>
          <w:szCs w:val="24"/>
        </w:rPr>
        <w:t>strings</w:t>
      </w:r>
      <w:r w:rsidRPr="00D920EE">
        <w:rPr>
          <w:rFonts w:ascii="Consolas" w:hAnsi="Consolas"/>
          <w:sz w:val="24"/>
          <w:szCs w:val="24"/>
          <w:lang w:val="el-GR"/>
        </w:rPr>
        <w:t>_με_</w:t>
      </w:r>
      <w:r w:rsidRPr="00D920EE">
        <w:rPr>
          <w:rFonts w:ascii="Consolas" w:hAnsi="Consolas"/>
          <w:sz w:val="24"/>
          <w:szCs w:val="24"/>
        </w:rPr>
        <w:t>bit</w:t>
      </w:r>
      <w:r w:rsidRPr="00D920EE">
        <w:rPr>
          <w:rFonts w:ascii="Consolas" w:hAnsi="Consolas"/>
          <w:sz w:val="24"/>
          <w:szCs w:val="24"/>
          <w:lang w:val="el-GR"/>
        </w:rPr>
        <w:t>_1_στη_θέση_</w:t>
      </w:r>
      <w:r w:rsidRPr="00D920EE">
        <w:rPr>
          <w:rFonts w:ascii="Consolas" w:hAnsi="Consolas"/>
          <w:sz w:val="24"/>
          <w:szCs w:val="24"/>
        </w:rPr>
        <w:t>j</w:t>
      </w:r>
      <w:r w:rsidRPr="00D920EE">
        <w:rPr>
          <w:rFonts w:ascii="Consolas" w:hAnsi="Consolas"/>
          <w:sz w:val="24"/>
          <w:szCs w:val="24"/>
          <w:lang w:val="el-GR"/>
        </w:rPr>
        <w:t>.</w:t>
      </w:r>
    </w:p>
    <w:p w14:paraId="7E8186F8" w14:textId="19D9C28C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Για να βγαίνει πάντα 0 ή 100, σε κάθε θέση </w:t>
      </w:r>
      <w:r w:rsidRPr="00D920EE">
        <w:rPr>
          <w:sz w:val="24"/>
          <w:szCs w:val="24"/>
        </w:rPr>
        <w:t>j</w:t>
      </w:r>
      <w:r w:rsidRPr="00D920EE">
        <w:rPr>
          <w:sz w:val="24"/>
          <w:szCs w:val="24"/>
          <w:lang w:val="el-GR"/>
        </w:rPr>
        <w:t xml:space="preserve"> πρέπει είτε και τα 10 </w:t>
      </w:r>
      <w:r w:rsidRPr="00D920EE">
        <w:rPr>
          <w:sz w:val="24"/>
          <w:szCs w:val="24"/>
        </w:rPr>
        <w:t>strings</w:t>
      </w:r>
      <w:r w:rsidRPr="00D920EE">
        <w:rPr>
          <w:sz w:val="24"/>
          <w:szCs w:val="24"/>
          <w:lang w:val="el-GR"/>
        </w:rPr>
        <w:t xml:space="preserve"> να έχουν 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 xml:space="preserve"> 0 είτε και τα 10 </w:t>
      </w:r>
      <w:r w:rsidRPr="00D920EE">
        <w:rPr>
          <w:sz w:val="24"/>
          <w:szCs w:val="24"/>
        </w:rPr>
        <w:t>strings</w:t>
      </w:r>
      <w:r w:rsidRPr="00D920EE">
        <w:rPr>
          <w:sz w:val="24"/>
          <w:szCs w:val="24"/>
          <w:lang w:val="el-GR"/>
        </w:rPr>
        <w:t xml:space="preserve"> να έχουν 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 xml:space="preserve"> 1. Δηλαδή τα 10 </w:t>
      </w:r>
      <w:r w:rsidRPr="00D920EE">
        <w:rPr>
          <w:sz w:val="24"/>
          <w:szCs w:val="24"/>
        </w:rPr>
        <w:t>strings</w:t>
      </w:r>
      <w:r w:rsidRPr="00D920EE">
        <w:rPr>
          <w:sz w:val="24"/>
          <w:szCs w:val="24"/>
          <w:lang w:val="el-GR"/>
        </w:rPr>
        <w:t xml:space="preserve"> θα ήταν ίδια σε όλες τις 100 θέσεις. Αυτό όμως δεν γίνεται </w:t>
      </w:r>
      <w:r w:rsidR="00C600B2">
        <w:rPr>
          <w:sz w:val="24"/>
          <w:szCs w:val="24"/>
          <w:lang w:val="el-GR"/>
        </w:rPr>
        <w:t>αφού</w:t>
      </w:r>
      <w:r w:rsidRPr="00D920EE">
        <w:rPr>
          <w:sz w:val="24"/>
          <w:szCs w:val="24"/>
          <w:lang w:val="el-GR"/>
        </w:rPr>
        <w:t xml:space="preserve"> οι συμβολοσειρές που διάλεξα είναι διαφορετικές.</w:t>
      </w:r>
      <w:r w:rsid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Άρα ένα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 xml:space="preserve"> που περνάει τον έλεγχο δεν μπορεί να δώσει λάθος απάντηση. Αν ο αλγόριθμος επιστρέψει </w:t>
      </w:r>
      <w:r w:rsidRPr="00D920EE">
        <w:rPr>
          <w:sz w:val="24"/>
          <w:szCs w:val="24"/>
        </w:rPr>
        <w:t>string</w:t>
      </w:r>
      <w:r w:rsidRPr="00D920EE">
        <w:rPr>
          <w:sz w:val="24"/>
          <w:szCs w:val="24"/>
          <w:lang w:val="el-GR"/>
        </w:rPr>
        <w:t xml:space="preserve">, αυτό είναι το σωστό </w:t>
      </w:r>
      <w:r w:rsidRPr="00D920EE">
        <w:rPr>
          <w:sz w:val="24"/>
          <w:szCs w:val="24"/>
        </w:rPr>
        <w:t>heavy</w:t>
      </w:r>
      <w:r w:rsidRP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</w:rPr>
        <w:t>string</w:t>
      </w:r>
      <w:r w:rsidRPr="00D920EE">
        <w:rPr>
          <w:sz w:val="24"/>
          <w:szCs w:val="24"/>
          <w:lang w:val="el-GR"/>
        </w:rPr>
        <w:t xml:space="preserve">. Η αποτυχία συμβαίνει μόνο όταν η βαριά συμβολοσειρά έχει σύγκρουση με κάποιο ελαφρύ </w:t>
      </w:r>
      <w:r w:rsidRPr="00D920EE">
        <w:rPr>
          <w:sz w:val="24"/>
          <w:szCs w:val="24"/>
        </w:rPr>
        <w:t>string</w:t>
      </w:r>
      <w:r w:rsidRPr="00D920EE">
        <w:rPr>
          <w:sz w:val="24"/>
          <w:szCs w:val="24"/>
          <w:lang w:val="el-GR"/>
        </w:rPr>
        <w:t xml:space="preserve"> σε όλες τις γραμμές.</w:t>
      </w:r>
    </w:p>
    <w:p w14:paraId="4A23D36D" w14:textId="77777777" w:rsidR="00B8718B" w:rsidRPr="00D920EE" w:rsidRDefault="00000000">
      <w:pPr>
        <w:pStyle w:val="1"/>
        <w:rPr>
          <w:lang w:val="el-GR"/>
        </w:rPr>
      </w:pPr>
      <w:r w:rsidRPr="00D920EE">
        <w:rPr>
          <w:lang w:val="el-GR"/>
        </w:rPr>
        <w:t>7. Αλγόριθμος</w:t>
      </w:r>
    </w:p>
    <w:p w14:paraId="4E55B52F" w14:textId="38249671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Σε κάθε </w:t>
      </w:r>
      <w:r w:rsidRPr="00D920EE">
        <w:rPr>
          <w:sz w:val="24"/>
          <w:szCs w:val="24"/>
        </w:rPr>
        <w:t>update</w:t>
      </w:r>
      <w:r w:rsidRPr="00D920EE">
        <w:rPr>
          <w:sz w:val="24"/>
          <w:szCs w:val="24"/>
          <w:lang w:val="el-GR"/>
        </w:rPr>
        <w:t xml:space="preserve"> (</w:t>
      </w:r>
      <w:r w:rsidRPr="00D920EE">
        <w:rPr>
          <w:sz w:val="24"/>
          <w:szCs w:val="24"/>
        </w:rPr>
        <w:t>s</w:t>
      </w:r>
      <w:r w:rsidRPr="00D920EE">
        <w:rPr>
          <w:sz w:val="24"/>
          <w:szCs w:val="24"/>
          <w:lang w:val="el-GR"/>
        </w:rPr>
        <w:t xml:space="preserve">, </w:t>
      </w:r>
      <w:r w:rsidRPr="00D920EE">
        <w:rPr>
          <w:sz w:val="24"/>
          <w:szCs w:val="24"/>
        </w:rPr>
        <w:t>c</w:t>
      </w:r>
      <w:r w:rsidRPr="00D920EE">
        <w:rPr>
          <w:sz w:val="24"/>
          <w:szCs w:val="24"/>
          <w:lang w:val="el-GR"/>
        </w:rPr>
        <w:t>)</w:t>
      </w:r>
      <w:r w:rsidR="00D920EE">
        <w:rPr>
          <w:sz w:val="24"/>
          <w:szCs w:val="24"/>
          <w:lang w:val="el-GR"/>
        </w:rPr>
        <w:t xml:space="preserve"> αρχικά υ</w:t>
      </w:r>
      <w:r w:rsidRPr="00D920EE">
        <w:rPr>
          <w:sz w:val="24"/>
          <w:szCs w:val="24"/>
          <w:lang w:val="el-GR"/>
        </w:rPr>
        <w:t>πολογίζω τις `</w:t>
      </w:r>
      <w:r w:rsidRPr="00D920EE">
        <w:rPr>
          <w:sz w:val="24"/>
          <w:szCs w:val="24"/>
        </w:rPr>
        <w:t>d</w:t>
      </w:r>
      <w:r w:rsidRPr="00D920EE">
        <w:rPr>
          <w:sz w:val="24"/>
          <w:szCs w:val="24"/>
          <w:lang w:val="el-GR"/>
        </w:rPr>
        <w:t xml:space="preserve">` </w:t>
      </w:r>
      <w:r w:rsidRPr="00D920EE">
        <w:rPr>
          <w:sz w:val="24"/>
          <w:szCs w:val="24"/>
        </w:rPr>
        <w:t>hash</w:t>
      </w:r>
      <w:r w:rsidRPr="00D920EE">
        <w:rPr>
          <w:sz w:val="24"/>
          <w:szCs w:val="24"/>
          <w:lang w:val="el-GR"/>
        </w:rPr>
        <w:t xml:space="preserve"> θέσεις του `</w:t>
      </w:r>
      <w:r w:rsidRPr="00D920EE">
        <w:rPr>
          <w:sz w:val="24"/>
          <w:szCs w:val="24"/>
        </w:rPr>
        <w:t>s</w:t>
      </w:r>
      <w:r w:rsidRPr="00D920EE">
        <w:rPr>
          <w:sz w:val="24"/>
          <w:szCs w:val="24"/>
          <w:lang w:val="el-GR"/>
        </w:rPr>
        <w:t>`</w:t>
      </w:r>
      <w:r w:rsidR="00D920EE">
        <w:rPr>
          <w:sz w:val="24"/>
          <w:szCs w:val="24"/>
          <w:lang w:val="el-GR"/>
        </w:rPr>
        <w:t xml:space="preserve"> μετά π</w:t>
      </w:r>
      <w:r w:rsidRPr="00D920EE">
        <w:rPr>
          <w:sz w:val="24"/>
          <w:szCs w:val="24"/>
          <w:lang w:val="el-GR"/>
        </w:rPr>
        <w:t>ροσθέτω το `</w:t>
      </w:r>
      <w:r w:rsidRPr="00D920EE">
        <w:rPr>
          <w:sz w:val="24"/>
          <w:szCs w:val="24"/>
        </w:rPr>
        <w:t>c</w:t>
      </w:r>
      <w:r w:rsidRPr="00D920EE">
        <w:rPr>
          <w:sz w:val="24"/>
          <w:szCs w:val="24"/>
          <w:lang w:val="el-GR"/>
        </w:rPr>
        <w:t>` στο `</w:t>
      </w:r>
      <w:r w:rsidRPr="00D920EE">
        <w:rPr>
          <w:sz w:val="24"/>
          <w:szCs w:val="24"/>
        </w:rPr>
        <w:t>total</w:t>
      </w:r>
      <w:r w:rsidRPr="00D920EE">
        <w:rPr>
          <w:sz w:val="24"/>
          <w:szCs w:val="24"/>
          <w:lang w:val="el-GR"/>
        </w:rPr>
        <w:t xml:space="preserve">` κάθε αντίστοιχου </w:t>
      </w:r>
      <w:r w:rsidRPr="00D920EE">
        <w:rPr>
          <w:sz w:val="24"/>
          <w:szCs w:val="24"/>
        </w:rPr>
        <w:t>bucket</w:t>
      </w:r>
      <w:r w:rsidR="00D920EE">
        <w:rPr>
          <w:sz w:val="24"/>
          <w:szCs w:val="24"/>
          <w:lang w:val="el-GR"/>
        </w:rPr>
        <w:t xml:space="preserve"> και τέλος γ</w:t>
      </w:r>
      <w:r w:rsidRPr="00D920EE">
        <w:rPr>
          <w:sz w:val="24"/>
          <w:szCs w:val="24"/>
          <w:lang w:val="el-GR"/>
        </w:rPr>
        <w:t xml:space="preserve">ια κάθε 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 xml:space="preserve"> του `</w:t>
      </w:r>
      <w:r w:rsidRPr="00D920EE">
        <w:rPr>
          <w:sz w:val="24"/>
          <w:szCs w:val="24"/>
        </w:rPr>
        <w:t>s</w:t>
      </w:r>
      <w:r w:rsidRPr="00D920EE">
        <w:rPr>
          <w:sz w:val="24"/>
          <w:szCs w:val="24"/>
          <w:lang w:val="el-GR"/>
        </w:rPr>
        <w:t>` που είναι 1, προσθέτω το `</w:t>
      </w:r>
      <w:r w:rsidRPr="00D920EE">
        <w:rPr>
          <w:sz w:val="24"/>
          <w:szCs w:val="24"/>
        </w:rPr>
        <w:t>c</w:t>
      </w:r>
      <w:r w:rsidRPr="00D920EE">
        <w:rPr>
          <w:sz w:val="24"/>
          <w:szCs w:val="24"/>
          <w:lang w:val="el-GR"/>
        </w:rPr>
        <w:t>` στο αντίστοιχο `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>_</w:t>
      </w:r>
      <w:r w:rsidRPr="00D920EE">
        <w:rPr>
          <w:sz w:val="24"/>
          <w:szCs w:val="24"/>
        </w:rPr>
        <w:t>sum</w:t>
      </w:r>
      <w:r w:rsidRPr="00D920EE">
        <w:rPr>
          <w:sz w:val="24"/>
          <w:szCs w:val="24"/>
          <w:lang w:val="el-GR"/>
        </w:rPr>
        <w:t>`.</w:t>
      </w:r>
      <w:r w:rsidR="00D920EE">
        <w:rPr>
          <w:sz w:val="24"/>
          <w:szCs w:val="24"/>
          <w:lang w:val="el-GR"/>
        </w:rPr>
        <w:t xml:space="preserve"> Έτσι </w:t>
      </w:r>
      <w:r w:rsidRPr="00D920EE">
        <w:rPr>
          <w:sz w:val="24"/>
          <w:szCs w:val="24"/>
          <w:lang w:val="el-GR"/>
        </w:rPr>
        <w:t xml:space="preserve">κοιτάω τα </w:t>
      </w:r>
      <w:r w:rsidRPr="00D920EE">
        <w:rPr>
          <w:sz w:val="24"/>
          <w:szCs w:val="24"/>
        </w:rPr>
        <w:t>buckets</w:t>
      </w:r>
      <w:r w:rsidRPr="00D920EE">
        <w:rPr>
          <w:sz w:val="24"/>
          <w:szCs w:val="24"/>
          <w:lang w:val="el-GR"/>
        </w:rPr>
        <w:t xml:space="preserve"> που έχουν χρησιμοποιηθεί. Αν βρω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 xml:space="preserve"> με </w:t>
      </w:r>
      <w:r w:rsidRPr="00D920EE">
        <w:rPr>
          <w:sz w:val="24"/>
          <w:szCs w:val="24"/>
        </w:rPr>
        <w:t>total</w:t>
      </w:r>
      <w:r w:rsidRPr="00D920EE">
        <w:rPr>
          <w:sz w:val="24"/>
          <w:szCs w:val="24"/>
          <w:lang w:val="el-GR"/>
        </w:rPr>
        <w:t xml:space="preserve"> = 100 και όλα τα 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>_</w:t>
      </w:r>
      <w:r w:rsidRPr="00D920EE">
        <w:rPr>
          <w:sz w:val="24"/>
          <w:szCs w:val="24"/>
        </w:rPr>
        <w:t>sums</w:t>
      </w:r>
      <w:r w:rsidRPr="00D920EE">
        <w:rPr>
          <w:sz w:val="24"/>
          <w:szCs w:val="24"/>
          <w:lang w:val="el-GR"/>
        </w:rPr>
        <w:t xml:space="preserve"> ίσα με 0 ή 100, τότε από αυτά φτιάχνω την απάντηση:</w:t>
      </w:r>
    </w:p>
    <w:p w14:paraId="4914A371" w14:textId="77777777" w:rsidR="00B8718B" w:rsidRPr="00D920EE" w:rsidRDefault="00000000">
      <w:pPr>
        <w:rPr>
          <w:sz w:val="24"/>
          <w:szCs w:val="24"/>
        </w:rPr>
      </w:pPr>
      <w:r w:rsidRPr="00D920EE">
        <w:rPr>
          <w:rFonts w:ascii="Consolas" w:hAnsi="Consolas"/>
          <w:sz w:val="24"/>
          <w:szCs w:val="24"/>
        </w:rPr>
        <w:t xml:space="preserve">if total == 100 and </w:t>
      </w:r>
      <w:proofErr w:type="gramStart"/>
      <w:r w:rsidRPr="00D920EE">
        <w:rPr>
          <w:rFonts w:ascii="Consolas" w:hAnsi="Consolas"/>
          <w:sz w:val="24"/>
          <w:szCs w:val="24"/>
        </w:rPr>
        <w:t>all(</w:t>
      </w:r>
      <w:proofErr w:type="gramEnd"/>
      <w:r w:rsidRPr="00D920EE">
        <w:rPr>
          <w:rFonts w:ascii="Consolas" w:hAnsi="Consolas"/>
          <w:sz w:val="24"/>
          <w:szCs w:val="24"/>
        </w:rPr>
        <w:t>v == 0 or v == 100 for v in bits):</w:t>
      </w:r>
      <w:r w:rsidRPr="00D920EE">
        <w:rPr>
          <w:rFonts w:ascii="Consolas" w:hAnsi="Consolas"/>
          <w:sz w:val="24"/>
          <w:szCs w:val="24"/>
        </w:rPr>
        <w:br/>
        <w:t xml:space="preserve">    answer = 0</w:t>
      </w:r>
      <w:r w:rsidRPr="00D920EE">
        <w:rPr>
          <w:rFonts w:ascii="Consolas" w:hAnsi="Consolas"/>
          <w:sz w:val="24"/>
          <w:szCs w:val="24"/>
        </w:rPr>
        <w:br/>
        <w:t xml:space="preserve">    for bit in </w:t>
      </w:r>
      <w:proofErr w:type="gramStart"/>
      <w:r w:rsidRPr="00D920EE">
        <w:rPr>
          <w:rFonts w:ascii="Consolas" w:hAnsi="Consolas"/>
          <w:sz w:val="24"/>
          <w:szCs w:val="24"/>
        </w:rPr>
        <w:t>range(</w:t>
      </w:r>
      <w:proofErr w:type="gramEnd"/>
      <w:r w:rsidRPr="00D920EE">
        <w:rPr>
          <w:rFonts w:ascii="Consolas" w:hAnsi="Consolas"/>
          <w:sz w:val="24"/>
          <w:szCs w:val="24"/>
        </w:rPr>
        <w:t>100):</w:t>
      </w:r>
      <w:r w:rsidRPr="00D920EE">
        <w:rPr>
          <w:rFonts w:ascii="Consolas" w:hAnsi="Consolas"/>
          <w:sz w:val="24"/>
          <w:szCs w:val="24"/>
        </w:rPr>
        <w:br/>
      </w:r>
      <w:r w:rsidRPr="00D920EE">
        <w:rPr>
          <w:rFonts w:ascii="Consolas" w:hAnsi="Consolas"/>
          <w:sz w:val="24"/>
          <w:szCs w:val="24"/>
        </w:rPr>
        <w:lastRenderedPageBreak/>
        <w:t xml:space="preserve">        if bits[bit] == 100:</w:t>
      </w:r>
      <w:r w:rsidRPr="00D920EE">
        <w:rPr>
          <w:rFonts w:ascii="Consolas" w:hAnsi="Consolas"/>
          <w:sz w:val="24"/>
          <w:szCs w:val="24"/>
        </w:rPr>
        <w:br/>
        <w:t xml:space="preserve">            answer |= (1 &lt;&lt; bit)</w:t>
      </w:r>
      <w:r w:rsidRPr="00D920EE">
        <w:rPr>
          <w:rFonts w:ascii="Consolas" w:hAnsi="Consolas"/>
          <w:sz w:val="24"/>
          <w:szCs w:val="24"/>
        </w:rPr>
        <w:br/>
        <w:t xml:space="preserve">    return answer</w:t>
      </w:r>
    </w:p>
    <w:p w14:paraId="37CEF7F3" w14:textId="77777777" w:rsidR="00B8718B" w:rsidRPr="00D920EE" w:rsidRDefault="00000000">
      <w:pPr>
        <w:pStyle w:val="1"/>
        <w:rPr>
          <w:lang w:val="el-GR"/>
        </w:rPr>
      </w:pPr>
      <w:r w:rsidRPr="00D920EE">
        <w:rPr>
          <w:lang w:val="el-GR"/>
        </w:rPr>
        <w:t>8. Σημεία υλοποίησης</w:t>
      </w:r>
    </w:p>
    <w:p w14:paraId="303AF27B" w14:textId="168F3FFD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Η υλοποίηση έγινε σε </w:t>
      </w:r>
      <w:r w:rsidRPr="00D920EE">
        <w:rPr>
          <w:sz w:val="24"/>
          <w:szCs w:val="24"/>
        </w:rPr>
        <w:t>Python</w:t>
      </w:r>
      <w:r w:rsidRPr="00D920EE">
        <w:rPr>
          <w:sz w:val="24"/>
          <w:szCs w:val="24"/>
          <w:lang w:val="el-GR"/>
        </w:rPr>
        <w:t>. Τα 100-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</w:rPr>
        <w:t>strings</w:t>
      </w:r>
      <w:r w:rsidRPr="00D920EE">
        <w:rPr>
          <w:sz w:val="24"/>
          <w:szCs w:val="24"/>
          <w:lang w:val="el-GR"/>
        </w:rPr>
        <w:t xml:space="preserve"> τα παριστάνω ως ακεραίους από 0 μέχρι 2^100 - 1, γιατί έτσι είναι πιο εύκολο να βρίσκω τα </w:t>
      </w:r>
      <w:r w:rsidRPr="00D920EE">
        <w:rPr>
          <w:sz w:val="24"/>
          <w:szCs w:val="24"/>
        </w:rPr>
        <w:t>bits</w:t>
      </w:r>
      <w:r w:rsidRPr="00D920EE">
        <w:rPr>
          <w:sz w:val="24"/>
          <w:szCs w:val="24"/>
          <w:lang w:val="el-GR"/>
        </w:rPr>
        <w:t xml:space="preserve"> και να υπολογίζω τις </w:t>
      </w:r>
      <w:r w:rsidRPr="00D920EE">
        <w:rPr>
          <w:sz w:val="24"/>
          <w:szCs w:val="24"/>
        </w:rPr>
        <w:t>hash</w:t>
      </w:r>
      <w:r w:rsidRP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</w:rPr>
        <w:t>functions</w:t>
      </w:r>
      <w:r w:rsidRPr="00D920EE">
        <w:rPr>
          <w:sz w:val="24"/>
          <w:szCs w:val="24"/>
          <w:lang w:val="el-GR"/>
        </w:rPr>
        <w:t>.</w:t>
      </w:r>
      <w:r w:rsid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Η </w:t>
      </w:r>
      <w:r w:rsidRPr="00D920EE">
        <w:rPr>
          <w:sz w:val="24"/>
          <w:szCs w:val="24"/>
        </w:rPr>
        <w:t>find</w:t>
      </w:r>
      <w:r w:rsidRPr="00D920EE">
        <w:rPr>
          <w:sz w:val="24"/>
          <w:szCs w:val="24"/>
          <w:lang w:val="el-GR"/>
        </w:rPr>
        <w:t>_</w:t>
      </w:r>
      <w:r w:rsidRPr="00D920EE">
        <w:rPr>
          <w:sz w:val="24"/>
          <w:szCs w:val="24"/>
        </w:rPr>
        <w:t>answer</w:t>
      </w:r>
      <w:r w:rsidRPr="00D920EE">
        <w:rPr>
          <w:sz w:val="24"/>
          <w:szCs w:val="24"/>
          <w:lang w:val="el-GR"/>
        </w:rPr>
        <w:t xml:space="preserve"> δεν κοιτάζει τη λίστα με τα τυχαία </w:t>
      </w:r>
      <w:r w:rsidRPr="00D920EE">
        <w:rPr>
          <w:sz w:val="24"/>
          <w:szCs w:val="24"/>
        </w:rPr>
        <w:t>strings</w:t>
      </w:r>
      <w:r w:rsidRPr="00D920EE">
        <w:rPr>
          <w:sz w:val="24"/>
          <w:szCs w:val="24"/>
          <w:lang w:val="el-GR"/>
        </w:rPr>
        <w:t xml:space="preserve"> για να βρει τη σωστή απάντηση. Χρησιμοποιεί μόνο ό,τι έχει αποθηκευτεί μέσα στη δομή.</w:t>
      </w:r>
    </w:p>
    <w:p w14:paraId="6075258F" w14:textId="77777777" w:rsidR="00B8718B" w:rsidRPr="00D920EE" w:rsidRDefault="00000000">
      <w:pPr>
        <w:pStyle w:val="1"/>
        <w:rPr>
          <w:lang w:val="el-GR"/>
        </w:rPr>
      </w:pPr>
      <w:r w:rsidRPr="00D920EE">
        <w:rPr>
          <w:lang w:val="el-GR"/>
        </w:rPr>
        <w:t>9. Ενδεικτικό πείραμα</w:t>
      </w:r>
    </w:p>
    <w:p w14:paraId="79CFB523" w14:textId="260CA4C8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Για να το δοκιμάσω, έφτιαξα 1000 διαφορετικές τυχαίες συμβολοσειρές των 100 </w:t>
      </w:r>
      <w:r w:rsidRPr="00D920EE">
        <w:rPr>
          <w:sz w:val="24"/>
          <w:szCs w:val="24"/>
        </w:rPr>
        <w:t>bits</w:t>
      </w:r>
      <w:r w:rsidRPr="00D920EE">
        <w:rPr>
          <w:sz w:val="24"/>
          <w:szCs w:val="24"/>
          <w:lang w:val="el-GR"/>
        </w:rPr>
        <w:t>.</w:t>
      </w:r>
      <w:r w:rsidR="00517C5D">
        <w:rPr>
          <w:sz w:val="24"/>
          <w:szCs w:val="24"/>
          <w:lang w:val="el-GR"/>
        </w:rPr>
        <w:t xml:space="preserve"> </w:t>
      </w:r>
      <w:r w:rsidR="0018640A">
        <w:rPr>
          <w:sz w:val="24"/>
          <w:szCs w:val="24"/>
          <w:lang w:val="el-GR"/>
        </w:rPr>
        <w:t>Παρατήρησα ότι</w:t>
      </w:r>
      <w:r w:rsidRPr="00D920EE">
        <w:rPr>
          <w:sz w:val="24"/>
          <w:szCs w:val="24"/>
          <w:lang w:val="el-GR"/>
        </w:rPr>
        <w:t xml:space="preserve"> </w:t>
      </w:r>
      <w:r w:rsidR="0018640A">
        <w:rPr>
          <w:sz w:val="24"/>
          <w:szCs w:val="24"/>
          <w:lang w:val="el-GR"/>
        </w:rPr>
        <w:t>ο</w:t>
      </w:r>
      <w:r w:rsidRPr="00D920EE">
        <w:rPr>
          <w:sz w:val="24"/>
          <w:szCs w:val="24"/>
          <w:lang w:val="el-GR"/>
        </w:rPr>
        <w:t>ι πρώτες 999 μπαίνουν με τιμή 10 και η τελευταία με τιμή 100, όπως λέει η εκφώνηση.</w:t>
      </w:r>
      <w:r w:rsid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Έτρεξα το πείραμα 1000 φορές. Επειδή υπάρχει </w:t>
      </w:r>
      <w:proofErr w:type="spellStart"/>
      <w:r w:rsidRPr="00D920EE">
        <w:rPr>
          <w:sz w:val="24"/>
          <w:szCs w:val="24"/>
          <w:lang w:val="el-GR"/>
        </w:rPr>
        <w:t>τυχαιότητα</w:t>
      </w:r>
      <w:proofErr w:type="spellEnd"/>
      <w:r w:rsidRPr="00D920EE">
        <w:rPr>
          <w:sz w:val="24"/>
          <w:szCs w:val="24"/>
          <w:lang w:val="el-GR"/>
        </w:rPr>
        <w:t>, το ποσοστό δεν βγαίνει πάντα ακριβώς ίδιο. Μπορεί π.χ. να βγει 98.9%, 99.5%</w:t>
      </w:r>
      <w:r w:rsidR="00C600B2">
        <w:rPr>
          <w:sz w:val="24"/>
          <w:szCs w:val="24"/>
          <w:lang w:val="el-GR"/>
        </w:rPr>
        <w:t>, 99.3%, 98.5%</w:t>
      </w:r>
      <w:r w:rsidRPr="00D920EE">
        <w:rPr>
          <w:sz w:val="24"/>
          <w:szCs w:val="24"/>
          <w:lang w:val="el-GR"/>
        </w:rPr>
        <w:t xml:space="preserve"> ή και 100%. Αυτό είναι φυσιολογικό και είναι κοντά στη θεωρητική τιμή.</w:t>
      </w:r>
      <w:r w:rsid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Στο </w:t>
      </w:r>
      <w:r w:rsidRPr="00D920EE">
        <w:rPr>
          <w:sz w:val="24"/>
          <w:szCs w:val="24"/>
        </w:rPr>
        <w:t>verbose</w:t>
      </w:r>
      <w:r w:rsidRP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</w:rPr>
        <w:t>test</w:t>
      </w:r>
      <w:r w:rsidRPr="00D920EE">
        <w:rPr>
          <w:sz w:val="24"/>
          <w:szCs w:val="24"/>
          <w:lang w:val="el-GR"/>
        </w:rPr>
        <w:t xml:space="preserve"> τυπώνεται και το σωστό </w:t>
      </w:r>
      <w:r w:rsidRPr="00D920EE">
        <w:rPr>
          <w:sz w:val="24"/>
          <w:szCs w:val="24"/>
        </w:rPr>
        <w:t>string</w:t>
      </w:r>
      <w:r w:rsidRPr="00D920EE">
        <w:rPr>
          <w:sz w:val="24"/>
          <w:szCs w:val="24"/>
          <w:lang w:val="el-GR"/>
        </w:rPr>
        <w:t xml:space="preserve"> και αυτό που επιστρέφει η δομή για να φανεί ότι όντως γίνεται ανακατασκευή και όχι απλά μέτρηση ποσοστού.</w:t>
      </w:r>
    </w:p>
    <w:p w14:paraId="3064ED43" w14:textId="77777777" w:rsidR="00B8718B" w:rsidRPr="00D920EE" w:rsidRDefault="00000000">
      <w:pPr>
        <w:pStyle w:val="1"/>
        <w:rPr>
          <w:lang w:val="el-GR"/>
        </w:rPr>
      </w:pPr>
      <w:r w:rsidRPr="00D920EE">
        <w:rPr>
          <w:lang w:val="el-GR"/>
        </w:rPr>
        <w:t>9.1 Γραφική απεικόνιση</w:t>
      </w:r>
    </w:p>
    <w:p w14:paraId="2AEEEC66" w14:textId="77777777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Το πρώτο γράφημα δείχνει πως αλλάζει η πιθανότητα επιτυχίας όταν αλλάζει το </w:t>
      </w:r>
      <w:r w:rsidRPr="00D920EE">
        <w:rPr>
          <w:sz w:val="24"/>
          <w:szCs w:val="24"/>
        </w:rPr>
        <w:t>d</w:t>
      </w:r>
      <w:r w:rsidRPr="00D920EE">
        <w:rPr>
          <w:sz w:val="24"/>
          <w:szCs w:val="24"/>
          <w:lang w:val="el-GR"/>
        </w:rPr>
        <w:t xml:space="preserve">, κρατώντας σταθερό </w:t>
      </w:r>
      <w:r w:rsidRPr="00D920EE">
        <w:rPr>
          <w:sz w:val="24"/>
          <w:szCs w:val="24"/>
        </w:rPr>
        <w:t>w</w:t>
      </w:r>
      <w:r w:rsidRPr="00D920EE">
        <w:rPr>
          <w:sz w:val="24"/>
          <w:szCs w:val="24"/>
          <w:lang w:val="el-GR"/>
        </w:rPr>
        <w:t xml:space="preserve"> = 1370.</w:t>
      </w:r>
    </w:p>
    <w:p w14:paraId="2AEFBC5A" w14:textId="77777777" w:rsidR="00B8718B" w:rsidRPr="00D920EE" w:rsidRDefault="00000000">
      <w:pPr>
        <w:rPr>
          <w:sz w:val="24"/>
          <w:szCs w:val="24"/>
        </w:rPr>
      </w:pPr>
      <w:r w:rsidRPr="00D920EE">
        <w:rPr>
          <w:noProof/>
          <w:sz w:val="24"/>
          <w:szCs w:val="24"/>
        </w:rPr>
        <w:lastRenderedPageBreak/>
        <w:drawing>
          <wp:inline distT="0" distB="0" distL="0" distR="0" wp14:anchorId="03D6AD9F" wp14:editId="5DCF4D21">
            <wp:extent cx="530352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ccess_probabilit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A47B" w14:textId="77777777" w:rsidR="00B8718B" w:rsidRPr="00D920EE" w:rsidRDefault="00000000">
      <w:pPr>
        <w:rPr>
          <w:color w:val="EE0000"/>
          <w:sz w:val="24"/>
          <w:szCs w:val="24"/>
          <w:lang w:val="el-GR"/>
        </w:rPr>
      </w:pPr>
      <w:r w:rsidRPr="00D920EE">
        <w:rPr>
          <w:color w:val="EE0000"/>
          <w:sz w:val="24"/>
          <w:szCs w:val="24"/>
          <w:lang w:val="el-GR"/>
        </w:rPr>
        <w:t xml:space="preserve">Σχήμα 1: Πιθανότητα επιτυχίας για </w:t>
      </w:r>
      <w:r w:rsidRPr="00D920EE">
        <w:rPr>
          <w:color w:val="EE0000"/>
          <w:sz w:val="24"/>
          <w:szCs w:val="24"/>
        </w:rPr>
        <w:t>w</w:t>
      </w:r>
      <w:r w:rsidRPr="00D920EE">
        <w:rPr>
          <w:color w:val="EE0000"/>
          <w:sz w:val="24"/>
          <w:szCs w:val="24"/>
          <w:lang w:val="el-GR"/>
        </w:rPr>
        <w:t xml:space="preserve"> = 1370 και διαφορετικές τιμές του </w:t>
      </w:r>
      <w:r w:rsidRPr="00D920EE">
        <w:rPr>
          <w:color w:val="EE0000"/>
          <w:sz w:val="24"/>
          <w:szCs w:val="24"/>
        </w:rPr>
        <w:t>d</w:t>
      </w:r>
      <w:r w:rsidRPr="00D920EE">
        <w:rPr>
          <w:color w:val="EE0000"/>
          <w:sz w:val="24"/>
          <w:szCs w:val="24"/>
          <w:lang w:val="el-GR"/>
        </w:rPr>
        <w:t>.</w:t>
      </w:r>
    </w:p>
    <w:p w14:paraId="54C7F014" w14:textId="77777777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Το δεύτερο γράφημα δείχνει πόσα βασικά </w:t>
      </w:r>
      <w:r w:rsidRPr="00D920EE">
        <w:rPr>
          <w:sz w:val="24"/>
          <w:szCs w:val="24"/>
        </w:rPr>
        <w:t>Count</w:t>
      </w:r>
      <w:r w:rsidRPr="00D920EE">
        <w:rPr>
          <w:sz w:val="24"/>
          <w:szCs w:val="24"/>
          <w:lang w:val="el-GR"/>
        </w:rPr>
        <w:t>-</w:t>
      </w:r>
      <w:r w:rsidRPr="00D920EE">
        <w:rPr>
          <w:sz w:val="24"/>
          <w:szCs w:val="24"/>
        </w:rPr>
        <w:t>Min</w:t>
      </w:r>
      <w:r w:rsidRP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</w:rPr>
        <w:t>buckets</w:t>
      </w:r>
      <w:r w:rsidRP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</w:rPr>
        <w:t>d</w:t>
      </w:r>
      <w:r w:rsidRPr="00D920EE">
        <w:rPr>
          <w:sz w:val="24"/>
          <w:szCs w:val="24"/>
          <w:lang w:val="el-GR"/>
        </w:rPr>
        <w:t>*</w:t>
      </w:r>
      <w:r w:rsidRPr="00D920EE">
        <w:rPr>
          <w:sz w:val="24"/>
          <w:szCs w:val="24"/>
        </w:rPr>
        <w:t>w</w:t>
      </w:r>
      <w:r w:rsidRPr="00D920EE">
        <w:rPr>
          <w:sz w:val="24"/>
          <w:szCs w:val="24"/>
          <w:lang w:val="el-GR"/>
        </w:rPr>
        <w:t xml:space="preserve"> χρειάζονται για διάφορες τιμές του </w:t>
      </w:r>
      <w:r w:rsidRPr="00D920EE">
        <w:rPr>
          <w:sz w:val="24"/>
          <w:szCs w:val="24"/>
        </w:rPr>
        <w:t>d</w:t>
      </w:r>
      <w:r w:rsidRPr="00D920EE">
        <w:rPr>
          <w:sz w:val="24"/>
          <w:szCs w:val="24"/>
          <w:lang w:val="el-GR"/>
        </w:rPr>
        <w:t xml:space="preserve">. Για κάθε </w:t>
      </w:r>
      <w:r w:rsidRPr="00D920EE">
        <w:rPr>
          <w:sz w:val="24"/>
          <w:szCs w:val="24"/>
        </w:rPr>
        <w:t>d</w:t>
      </w:r>
      <w:r w:rsidRPr="00D920EE">
        <w:rPr>
          <w:sz w:val="24"/>
          <w:szCs w:val="24"/>
          <w:lang w:val="el-GR"/>
        </w:rPr>
        <w:t xml:space="preserve"> παίρνω το μικρότερο </w:t>
      </w:r>
      <w:r w:rsidRPr="00D920EE">
        <w:rPr>
          <w:sz w:val="24"/>
          <w:szCs w:val="24"/>
        </w:rPr>
        <w:t>w</w:t>
      </w:r>
      <w:r w:rsidRPr="00D920EE">
        <w:rPr>
          <w:sz w:val="24"/>
          <w:szCs w:val="24"/>
          <w:lang w:val="el-GR"/>
        </w:rPr>
        <w:t xml:space="preserve"> που πιάνει πιθανότητα τουλάχιστον 99%.</w:t>
      </w:r>
    </w:p>
    <w:p w14:paraId="1552109A" w14:textId="77777777" w:rsidR="00B8718B" w:rsidRPr="00D920EE" w:rsidRDefault="00000000">
      <w:pPr>
        <w:rPr>
          <w:sz w:val="24"/>
          <w:szCs w:val="24"/>
        </w:rPr>
      </w:pPr>
      <w:r w:rsidRPr="00D920EE">
        <w:rPr>
          <w:noProof/>
          <w:sz w:val="24"/>
          <w:szCs w:val="24"/>
        </w:rPr>
        <w:drawing>
          <wp:inline distT="0" distB="0" distL="0" distR="0" wp14:anchorId="74CED6CF" wp14:editId="3E13ABA6">
            <wp:extent cx="5303520" cy="3314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meter_sear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958D" w14:textId="77777777" w:rsidR="00B8718B" w:rsidRPr="00D920EE" w:rsidRDefault="00000000">
      <w:pPr>
        <w:rPr>
          <w:color w:val="EE0000"/>
          <w:sz w:val="24"/>
          <w:szCs w:val="24"/>
          <w:lang w:val="el-GR"/>
        </w:rPr>
      </w:pPr>
      <w:r w:rsidRPr="00D920EE">
        <w:rPr>
          <w:color w:val="EE0000"/>
          <w:sz w:val="24"/>
          <w:szCs w:val="24"/>
          <w:lang w:val="el-GR"/>
        </w:rPr>
        <w:lastRenderedPageBreak/>
        <w:t xml:space="preserve">Σχήμα 2: Βασικά </w:t>
      </w:r>
      <w:r w:rsidRPr="00D920EE">
        <w:rPr>
          <w:color w:val="EE0000"/>
          <w:sz w:val="24"/>
          <w:szCs w:val="24"/>
        </w:rPr>
        <w:t>Count</w:t>
      </w:r>
      <w:r w:rsidRPr="00D920EE">
        <w:rPr>
          <w:color w:val="EE0000"/>
          <w:sz w:val="24"/>
          <w:szCs w:val="24"/>
          <w:lang w:val="el-GR"/>
        </w:rPr>
        <w:t>-</w:t>
      </w:r>
      <w:r w:rsidRPr="00D920EE">
        <w:rPr>
          <w:color w:val="EE0000"/>
          <w:sz w:val="24"/>
          <w:szCs w:val="24"/>
        </w:rPr>
        <w:t>Min</w:t>
      </w:r>
      <w:r w:rsidRPr="00D920EE">
        <w:rPr>
          <w:color w:val="EE0000"/>
          <w:sz w:val="24"/>
          <w:szCs w:val="24"/>
          <w:lang w:val="el-GR"/>
        </w:rPr>
        <w:t xml:space="preserve"> </w:t>
      </w:r>
      <w:r w:rsidRPr="00D920EE">
        <w:rPr>
          <w:color w:val="EE0000"/>
          <w:sz w:val="24"/>
          <w:szCs w:val="24"/>
        </w:rPr>
        <w:t>buckets</w:t>
      </w:r>
      <w:r w:rsidRPr="00D920EE">
        <w:rPr>
          <w:color w:val="EE0000"/>
          <w:sz w:val="24"/>
          <w:szCs w:val="24"/>
          <w:lang w:val="el-GR"/>
        </w:rPr>
        <w:t xml:space="preserve"> </w:t>
      </w:r>
      <w:r w:rsidRPr="00D920EE">
        <w:rPr>
          <w:color w:val="EE0000"/>
          <w:sz w:val="24"/>
          <w:szCs w:val="24"/>
        </w:rPr>
        <w:t>d</w:t>
      </w:r>
      <w:r w:rsidRPr="00D920EE">
        <w:rPr>
          <w:color w:val="EE0000"/>
          <w:sz w:val="24"/>
          <w:szCs w:val="24"/>
          <w:lang w:val="el-GR"/>
        </w:rPr>
        <w:t>*</w:t>
      </w:r>
      <w:r w:rsidRPr="00D920EE">
        <w:rPr>
          <w:color w:val="EE0000"/>
          <w:sz w:val="24"/>
          <w:szCs w:val="24"/>
        </w:rPr>
        <w:t>w</w:t>
      </w:r>
      <w:r w:rsidRPr="00D920EE">
        <w:rPr>
          <w:color w:val="EE0000"/>
          <w:sz w:val="24"/>
          <w:szCs w:val="24"/>
          <w:lang w:val="el-GR"/>
        </w:rPr>
        <w:t xml:space="preserve"> για πιθανότητα επιτυχίας τουλάχιστον 99%.</w:t>
      </w:r>
    </w:p>
    <w:p w14:paraId="099CFF25" w14:textId="77777777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>Ενδεικτικές τιμές από την αναζήτηση: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8718B" w:rsidRPr="00D920EE" w14:paraId="3B5DEB54" w14:textId="77777777">
        <w:tc>
          <w:tcPr>
            <w:tcW w:w="2880" w:type="dxa"/>
          </w:tcPr>
          <w:p w14:paraId="66F4D567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d</w:t>
            </w:r>
          </w:p>
        </w:tc>
        <w:tc>
          <w:tcPr>
            <w:tcW w:w="2880" w:type="dxa"/>
          </w:tcPr>
          <w:p w14:paraId="59ABBBA4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 xml:space="preserve">w </w:t>
            </w:r>
            <w:proofErr w:type="spellStart"/>
            <w:r w:rsidRPr="00D920EE">
              <w:rPr>
                <w:sz w:val="24"/>
                <w:szCs w:val="24"/>
              </w:rPr>
              <w:t>ελάχιστο</w:t>
            </w:r>
            <w:proofErr w:type="spellEnd"/>
          </w:p>
        </w:tc>
        <w:tc>
          <w:tcPr>
            <w:tcW w:w="2880" w:type="dxa"/>
          </w:tcPr>
          <w:p w14:paraId="2C4A59A5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d*w</w:t>
            </w:r>
          </w:p>
        </w:tc>
      </w:tr>
      <w:tr w:rsidR="00B8718B" w:rsidRPr="00D920EE" w14:paraId="7F046C86" w14:textId="77777777">
        <w:tc>
          <w:tcPr>
            <w:tcW w:w="2880" w:type="dxa"/>
          </w:tcPr>
          <w:p w14:paraId="1D19CDEF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01FE0A31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1969</w:t>
            </w:r>
          </w:p>
        </w:tc>
        <w:tc>
          <w:tcPr>
            <w:tcW w:w="2880" w:type="dxa"/>
          </w:tcPr>
          <w:p w14:paraId="09D9AE67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9845</w:t>
            </w:r>
          </w:p>
        </w:tc>
      </w:tr>
      <w:tr w:rsidR="00B8718B" w:rsidRPr="00D920EE" w14:paraId="4B6815E3" w14:textId="77777777">
        <w:tc>
          <w:tcPr>
            <w:tcW w:w="2880" w:type="dxa"/>
          </w:tcPr>
          <w:p w14:paraId="67C44FF9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713CE563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1602</w:t>
            </w:r>
          </w:p>
        </w:tc>
        <w:tc>
          <w:tcPr>
            <w:tcW w:w="2880" w:type="dxa"/>
          </w:tcPr>
          <w:p w14:paraId="4838F050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9612</w:t>
            </w:r>
          </w:p>
        </w:tc>
      </w:tr>
      <w:tr w:rsidR="00B8718B" w:rsidRPr="00D920EE" w14:paraId="311403F5" w14:textId="77777777">
        <w:tc>
          <w:tcPr>
            <w:tcW w:w="2880" w:type="dxa"/>
          </w:tcPr>
          <w:p w14:paraId="731C83B9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7</w:t>
            </w:r>
          </w:p>
        </w:tc>
        <w:tc>
          <w:tcPr>
            <w:tcW w:w="2880" w:type="dxa"/>
          </w:tcPr>
          <w:p w14:paraId="27F63D61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1370</w:t>
            </w:r>
          </w:p>
        </w:tc>
        <w:tc>
          <w:tcPr>
            <w:tcW w:w="2880" w:type="dxa"/>
          </w:tcPr>
          <w:p w14:paraId="2C9D7EBE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9590</w:t>
            </w:r>
          </w:p>
        </w:tc>
      </w:tr>
      <w:tr w:rsidR="00B8718B" w:rsidRPr="00D920EE" w14:paraId="5092CE2C" w14:textId="77777777">
        <w:tc>
          <w:tcPr>
            <w:tcW w:w="2880" w:type="dxa"/>
          </w:tcPr>
          <w:p w14:paraId="67E8AC09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8</w:t>
            </w:r>
          </w:p>
        </w:tc>
        <w:tc>
          <w:tcPr>
            <w:tcW w:w="2880" w:type="dxa"/>
          </w:tcPr>
          <w:p w14:paraId="641CD3E5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1210</w:t>
            </w:r>
          </w:p>
        </w:tc>
        <w:tc>
          <w:tcPr>
            <w:tcW w:w="2880" w:type="dxa"/>
          </w:tcPr>
          <w:p w14:paraId="40F9F758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9680</w:t>
            </w:r>
          </w:p>
        </w:tc>
      </w:tr>
      <w:tr w:rsidR="00B8718B" w:rsidRPr="00D920EE" w14:paraId="1B3F6DD2" w14:textId="77777777">
        <w:tc>
          <w:tcPr>
            <w:tcW w:w="2880" w:type="dxa"/>
          </w:tcPr>
          <w:p w14:paraId="2AFC5AB5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9</w:t>
            </w:r>
          </w:p>
        </w:tc>
        <w:tc>
          <w:tcPr>
            <w:tcW w:w="2880" w:type="dxa"/>
          </w:tcPr>
          <w:p w14:paraId="2E309ABC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1093</w:t>
            </w:r>
          </w:p>
        </w:tc>
        <w:tc>
          <w:tcPr>
            <w:tcW w:w="2880" w:type="dxa"/>
          </w:tcPr>
          <w:p w14:paraId="19ACF4FE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9837</w:t>
            </w:r>
          </w:p>
        </w:tc>
      </w:tr>
      <w:tr w:rsidR="00B8718B" w:rsidRPr="00D920EE" w14:paraId="52C02714" w14:textId="77777777">
        <w:tc>
          <w:tcPr>
            <w:tcW w:w="2880" w:type="dxa"/>
          </w:tcPr>
          <w:p w14:paraId="6B64D7F2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10</w:t>
            </w:r>
          </w:p>
        </w:tc>
        <w:tc>
          <w:tcPr>
            <w:tcW w:w="2880" w:type="dxa"/>
          </w:tcPr>
          <w:p w14:paraId="16BD43C5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1003</w:t>
            </w:r>
          </w:p>
        </w:tc>
        <w:tc>
          <w:tcPr>
            <w:tcW w:w="2880" w:type="dxa"/>
          </w:tcPr>
          <w:p w14:paraId="75DDA2EC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10030</w:t>
            </w:r>
          </w:p>
        </w:tc>
      </w:tr>
      <w:tr w:rsidR="00B8718B" w:rsidRPr="00D920EE" w14:paraId="2EFEE005" w14:textId="77777777">
        <w:tc>
          <w:tcPr>
            <w:tcW w:w="2880" w:type="dxa"/>
          </w:tcPr>
          <w:p w14:paraId="30A8011C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11</w:t>
            </w:r>
          </w:p>
        </w:tc>
        <w:tc>
          <w:tcPr>
            <w:tcW w:w="2880" w:type="dxa"/>
          </w:tcPr>
          <w:p w14:paraId="383F56A7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932</w:t>
            </w:r>
          </w:p>
        </w:tc>
        <w:tc>
          <w:tcPr>
            <w:tcW w:w="2880" w:type="dxa"/>
          </w:tcPr>
          <w:p w14:paraId="70EC2972" w14:textId="77777777" w:rsidR="00B8718B" w:rsidRPr="00D920EE" w:rsidRDefault="00000000">
            <w:pPr>
              <w:rPr>
                <w:sz w:val="24"/>
                <w:szCs w:val="24"/>
              </w:rPr>
            </w:pPr>
            <w:r w:rsidRPr="00D920EE">
              <w:rPr>
                <w:sz w:val="24"/>
                <w:szCs w:val="24"/>
              </w:rPr>
              <w:t>10252</w:t>
            </w:r>
          </w:p>
        </w:tc>
      </w:tr>
    </w:tbl>
    <w:p w14:paraId="02E4DEFC" w14:textId="77777777" w:rsidR="00B8718B" w:rsidRPr="00D920EE" w:rsidRDefault="00000000">
      <w:pPr>
        <w:pStyle w:val="1"/>
      </w:pPr>
      <w:r w:rsidRPr="00D920EE">
        <w:t xml:space="preserve">10. </w:t>
      </w:r>
      <w:proofErr w:type="spellStart"/>
      <w:r w:rsidRPr="00D920EE">
        <w:t>Μνήμη</w:t>
      </w:r>
      <w:proofErr w:type="spellEnd"/>
    </w:p>
    <w:p w14:paraId="214B21BF" w14:textId="77777777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Η βασική </w:t>
      </w:r>
      <w:r w:rsidRPr="00D920EE">
        <w:rPr>
          <w:sz w:val="24"/>
          <w:szCs w:val="24"/>
        </w:rPr>
        <w:t>Count</w:t>
      </w:r>
      <w:r w:rsidRPr="00D920EE">
        <w:rPr>
          <w:sz w:val="24"/>
          <w:szCs w:val="24"/>
          <w:lang w:val="el-GR"/>
        </w:rPr>
        <w:t>-</w:t>
      </w:r>
      <w:r w:rsidRPr="00D920EE">
        <w:rPr>
          <w:sz w:val="24"/>
          <w:szCs w:val="24"/>
        </w:rPr>
        <w:t>Min</w:t>
      </w:r>
      <w:r w:rsidRPr="00D920EE">
        <w:rPr>
          <w:sz w:val="24"/>
          <w:szCs w:val="24"/>
          <w:lang w:val="el-GR"/>
        </w:rPr>
        <w:t xml:space="preserve"> διάταξη έχει:</w:t>
      </w:r>
    </w:p>
    <w:p w14:paraId="5A5A58B4" w14:textId="77777777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rFonts w:ascii="Consolas" w:hAnsi="Consolas"/>
          <w:sz w:val="24"/>
          <w:szCs w:val="24"/>
        </w:rPr>
        <w:t>d</w:t>
      </w:r>
      <w:r w:rsidRPr="00D920EE">
        <w:rPr>
          <w:rFonts w:ascii="Consolas" w:hAnsi="Consolas"/>
          <w:sz w:val="24"/>
          <w:szCs w:val="24"/>
          <w:lang w:val="el-GR"/>
        </w:rPr>
        <w:t>*</w:t>
      </w:r>
      <w:r w:rsidRPr="00D920EE">
        <w:rPr>
          <w:rFonts w:ascii="Consolas" w:hAnsi="Consolas"/>
          <w:sz w:val="24"/>
          <w:szCs w:val="24"/>
        </w:rPr>
        <w:t>w</w:t>
      </w:r>
      <w:r w:rsidRPr="00D920EE">
        <w:rPr>
          <w:rFonts w:ascii="Consolas" w:hAnsi="Consolas"/>
          <w:sz w:val="24"/>
          <w:szCs w:val="24"/>
          <w:lang w:val="el-GR"/>
        </w:rPr>
        <w:t xml:space="preserve"> = 7*1370 = 9590 </w:t>
      </w:r>
      <w:r w:rsidRPr="00D920EE">
        <w:rPr>
          <w:rFonts w:ascii="Consolas" w:hAnsi="Consolas"/>
          <w:sz w:val="24"/>
          <w:szCs w:val="24"/>
        </w:rPr>
        <w:t>buckets</w:t>
      </w:r>
      <w:r w:rsidRPr="00D920EE">
        <w:rPr>
          <w:rFonts w:ascii="Consolas" w:hAnsi="Consolas"/>
          <w:sz w:val="24"/>
          <w:szCs w:val="24"/>
          <w:lang w:val="el-GR"/>
        </w:rPr>
        <w:t>.</w:t>
      </w:r>
    </w:p>
    <w:p w14:paraId="5EF8E0EA" w14:textId="5BFF3C9B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Αυτός ο αριθμός είναι μόνο τα </w:t>
      </w:r>
      <w:r w:rsidRPr="00D920EE">
        <w:rPr>
          <w:sz w:val="24"/>
          <w:szCs w:val="24"/>
        </w:rPr>
        <w:t>buckets</w:t>
      </w:r>
      <w:r w:rsidRPr="00D920EE">
        <w:rPr>
          <w:sz w:val="24"/>
          <w:szCs w:val="24"/>
          <w:lang w:val="el-GR"/>
        </w:rPr>
        <w:t xml:space="preserve"> και όχι όλοι οι μετρητές που κρατάει η επαυξημένη δομή. Σε αυτή τη λύση κάθε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 xml:space="preserve"> χρειάζεται</w:t>
      </w:r>
      <w:r w:rsidR="00755201" w:rsidRP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>1 μετρητή για το συνολικό άθροισμα</w:t>
      </w:r>
      <w:r w:rsidR="00755201" w:rsidRPr="00D920EE">
        <w:rPr>
          <w:sz w:val="24"/>
          <w:szCs w:val="24"/>
          <w:lang w:val="el-GR"/>
        </w:rPr>
        <w:t xml:space="preserve"> και </w:t>
      </w:r>
      <w:r w:rsidRPr="00D920EE">
        <w:rPr>
          <w:sz w:val="24"/>
          <w:szCs w:val="24"/>
          <w:lang w:val="el-GR"/>
        </w:rPr>
        <w:t xml:space="preserve">100 επιπλέον μετρητές για τα 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>-</w:t>
      </w:r>
      <w:r w:rsidRPr="00D920EE">
        <w:rPr>
          <w:sz w:val="24"/>
          <w:szCs w:val="24"/>
        </w:rPr>
        <w:t>sums</w:t>
      </w:r>
      <w:r w:rsidRPr="00D920EE">
        <w:rPr>
          <w:sz w:val="24"/>
          <w:szCs w:val="24"/>
          <w:lang w:val="el-GR"/>
        </w:rPr>
        <w:t>.</w:t>
      </w:r>
      <w:r w:rsidR="00755201" w:rsidRP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>Άρα, σε αναπαράσταση</w:t>
      </w:r>
      <w:r w:rsidR="00C600B2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>η λογική μνήμη είναι:</w:t>
      </w:r>
    </w:p>
    <w:p w14:paraId="0CD94DD9" w14:textId="77777777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rFonts w:ascii="Consolas" w:hAnsi="Consolas"/>
          <w:sz w:val="24"/>
          <w:szCs w:val="24"/>
        </w:rPr>
        <w:t>d</w:t>
      </w:r>
      <w:r w:rsidRPr="00D920EE">
        <w:rPr>
          <w:rFonts w:ascii="Consolas" w:hAnsi="Consolas"/>
          <w:sz w:val="24"/>
          <w:szCs w:val="24"/>
          <w:lang w:val="el-GR"/>
        </w:rPr>
        <w:t>*</w:t>
      </w:r>
      <w:r w:rsidRPr="00D920EE">
        <w:rPr>
          <w:rFonts w:ascii="Consolas" w:hAnsi="Consolas"/>
          <w:sz w:val="24"/>
          <w:szCs w:val="24"/>
        </w:rPr>
        <w:t>w</w:t>
      </w:r>
      <w:r w:rsidRPr="00D920EE">
        <w:rPr>
          <w:rFonts w:ascii="Consolas" w:hAnsi="Consolas"/>
          <w:sz w:val="24"/>
          <w:szCs w:val="24"/>
          <w:lang w:val="el-GR"/>
        </w:rPr>
        <w:t>*(100 + 1) = 968590 ακέραιοι μετρητές.</w:t>
      </w:r>
    </w:p>
    <w:p w14:paraId="078C3356" w14:textId="69C4F8F2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Στον κώδικα το </w:t>
      </w:r>
      <w:r w:rsidRPr="00D920EE">
        <w:rPr>
          <w:sz w:val="24"/>
          <w:szCs w:val="24"/>
        </w:rPr>
        <w:t>table</w:t>
      </w:r>
      <w:r w:rsidRPr="00D920EE">
        <w:rPr>
          <w:sz w:val="24"/>
          <w:szCs w:val="24"/>
          <w:lang w:val="el-GR"/>
        </w:rPr>
        <w:t>[</w:t>
      </w:r>
      <w:r w:rsidRPr="00D920EE">
        <w:rPr>
          <w:sz w:val="24"/>
          <w:szCs w:val="24"/>
        </w:rPr>
        <w:t>d</w:t>
      </w:r>
      <w:r w:rsidRPr="00D920EE">
        <w:rPr>
          <w:sz w:val="24"/>
          <w:szCs w:val="24"/>
          <w:lang w:val="el-GR"/>
        </w:rPr>
        <w:t>][</w:t>
      </w:r>
      <w:r w:rsidRPr="00D920EE">
        <w:rPr>
          <w:sz w:val="24"/>
          <w:szCs w:val="24"/>
        </w:rPr>
        <w:t>w</w:t>
      </w:r>
      <w:r w:rsidRPr="00D920EE">
        <w:rPr>
          <w:sz w:val="24"/>
          <w:szCs w:val="24"/>
          <w:lang w:val="el-GR"/>
        </w:rPr>
        <w:t xml:space="preserve">] είναι πυκνό ενώ τα 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>_</w:t>
      </w:r>
      <w:r w:rsidRPr="00D920EE">
        <w:rPr>
          <w:sz w:val="24"/>
          <w:szCs w:val="24"/>
        </w:rPr>
        <w:t>sums</w:t>
      </w:r>
      <w:r w:rsidRPr="00D920EE">
        <w:rPr>
          <w:sz w:val="24"/>
          <w:szCs w:val="24"/>
          <w:lang w:val="el-GR"/>
        </w:rPr>
        <w:t xml:space="preserve"> είναι </w:t>
      </w:r>
      <w:r w:rsidRPr="00D920EE">
        <w:rPr>
          <w:sz w:val="24"/>
          <w:szCs w:val="24"/>
        </w:rPr>
        <w:t>sparse</w:t>
      </w:r>
      <w:r w:rsidRPr="00D920EE">
        <w:rPr>
          <w:sz w:val="24"/>
          <w:szCs w:val="24"/>
          <w:lang w:val="el-GR"/>
        </w:rPr>
        <w:t xml:space="preserve">. Άρα στην πράξη δεν κρατάω 100 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>-</w:t>
      </w:r>
      <w:r w:rsidRPr="00D920EE">
        <w:rPr>
          <w:sz w:val="24"/>
          <w:szCs w:val="24"/>
        </w:rPr>
        <w:t>sums</w:t>
      </w:r>
      <w:r w:rsidRPr="00D920EE">
        <w:rPr>
          <w:sz w:val="24"/>
          <w:szCs w:val="24"/>
          <w:lang w:val="el-GR"/>
        </w:rPr>
        <w:t xml:space="preserve"> για κάθε άδειο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 xml:space="preserve">. Παρ' όλα αυτά, στην αναφορά πρέπει να είναι ξεκάθαρο ότι τα 9590 είναι μόνο τα βασικά </w:t>
      </w:r>
      <w:r w:rsidRPr="00D920EE">
        <w:rPr>
          <w:sz w:val="24"/>
          <w:szCs w:val="24"/>
        </w:rPr>
        <w:t>buckets</w:t>
      </w:r>
      <w:r w:rsidRPr="00D920EE">
        <w:rPr>
          <w:sz w:val="24"/>
          <w:szCs w:val="24"/>
          <w:lang w:val="el-GR"/>
        </w:rPr>
        <w:t xml:space="preserve"> και όχι η συνολική μνήμη.</w:t>
      </w:r>
    </w:p>
    <w:p w14:paraId="289A11E2" w14:textId="77777777" w:rsidR="00B8718B" w:rsidRPr="00D920EE" w:rsidRDefault="00000000">
      <w:pPr>
        <w:pStyle w:val="1"/>
        <w:rPr>
          <w:lang w:val="el-GR"/>
        </w:rPr>
      </w:pPr>
      <w:r w:rsidRPr="00D920EE">
        <w:rPr>
          <w:lang w:val="el-GR"/>
        </w:rPr>
        <w:t>11. Συμπέρασμα</w:t>
      </w:r>
    </w:p>
    <w:p w14:paraId="1DF61029" w14:textId="75E93FBE" w:rsidR="00B8718B" w:rsidRPr="00D920EE" w:rsidRDefault="00000000">
      <w:pPr>
        <w:rPr>
          <w:sz w:val="24"/>
          <w:szCs w:val="24"/>
          <w:lang w:val="el-GR"/>
        </w:rPr>
      </w:pPr>
      <w:r w:rsidRPr="00D920EE">
        <w:rPr>
          <w:sz w:val="24"/>
          <w:szCs w:val="24"/>
          <w:lang w:val="el-GR"/>
        </w:rPr>
        <w:t xml:space="preserve">Η λύση δουλεύει επειδή το </w:t>
      </w:r>
      <w:r w:rsidRPr="00D920EE">
        <w:rPr>
          <w:sz w:val="24"/>
          <w:szCs w:val="24"/>
        </w:rPr>
        <w:t>string</w:t>
      </w:r>
      <w:r w:rsidRPr="00D920EE">
        <w:rPr>
          <w:sz w:val="24"/>
          <w:szCs w:val="24"/>
          <w:lang w:val="el-GR"/>
        </w:rPr>
        <w:t xml:space="preserve"> με βάρος 100 είναι αρκετά πιο μεγάλο από τα υπόλοιπα, που έχουν βάρος 10. Αν απομονωθεί σε μία γραμμή τότε το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 xml:space="preserve"> του έχει </w:t>
      </w:r>
      <w:r w:rsidRPr="00D920EE">
        <w:rPr>
          <w:sz w:val="24"/>
          <w:szCs w:val="24"/>
        </w:rPr>
        <w:t>total</w:t>
      </w:r>
      <w:r w:rsidRPr="00D920EE">
        <w:rPr>
          <w:sz w:val="24"/>
          <w:szCs w:val="24"/>
          <w:lang w:val="el-GR"/>
        </w:rPr>
        <w:t xml:space="preserve"> = 100 και τα </w:t>
      </w:r>
      <w:r w:rsidRPr="00D920EE">
        <w:rPr>
          <w:sz w:val="24"/>
          <w:szCs w:val="24"/>
        </w:rPr>
        <w:t>bit</w:t>
      </w:r>
      <w:r w:rsidRPr="00D920EE">
        <w:rPr>
          <w:sz w:val="24"/>
          <w:szCs w:val="24"/>
          <w:lang w:val="el-GR"/>
        </w:rPr>
        <w:t>_</w:t>
      </w:r>
      <w:r w:rsidRPr="00D920EE">
        <w:rPr>
          <w:sz w:val="24"/>
          <w:szCs w:val="24"/>
        </w:rPr>
        <w:t>sums</w:t>
      </w:r>
      <w:r w:rsidRPr="00D920EE">
        <w:rPr>
          <w:sz w:val="24"/>
          <w:szCs w:val="24"/>
          <w:lang w:val="el-GR"/>
        </w:rPr>
        <w:t xml:space="preserve"> δείχνουν κατευθείαν τα </w:t>
      </w:r>
      <w:r w:rsidRPr="00D920EE">
        <w:rPr>
          <w:sz w:val="24"/>
          <w:szCs w:val="24"/>
        </w:rPr>
        <w:t>bits</w:t>
      </w:r>
      <w:r w:rsidRPr="00D920EE">
        <w:rPr>
          <w:sz w:val="24"/>
          <w:szCs w:val="24"/>
          <w:lang w:val="el-GR"/>
        </w:rPr>
        <w:t xml:space="preserve"> του.</w:t>
      </w:r>
      <w:r w:rsid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  <w:lang w:val="el-GR"/>
        </w:rPr>
        <w:t xml:space="preserve">Με </w:t>
      </w:r>
      <w:r w:rsidRPr="00D920EE">
        <w:rPr>
          <w:sz w:val="24"/>
          <w:szCs w:val="24"/>
        </w:rPr>
        <w:t>d</w:t>
      </w:r>
      <w:r w:rsidRPr="00D920EE">
        <w:rPr>
          <w:sz w:val="24"/>
          <w:szCs w:val="24"/>
          <w:lang w:val="el-GR"/>
        </w:rPr>
        <w:t xml:space="preserve"> = 7 και </w:t>
      </w:r>
      <w:r w:rsidRPr="00D920EE">
        <w:rPr>
          <w:sz w:val="24"/>
          <w:szCs w:val="24"/>
        </w:rPr>
        <w:t>w</w:t>
      </w:r>
      <w:r w:rsidRPr="00D920EE">
        <w:rPr>
          <w:sz w:val="24"/>
          <w:szCs w:val="24"/>
          <w:lang w:val="el-GR"/>
        </w:rPr>
        <w:t xml:space="preserve"> = 1370, η πιθανότητα να γίνει αυτή η απομόνωση είναι περίπου 99%, με το μοντέλο των σχεδόν ομοιόμορφων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</w:rPr>
        <w:t>choices</w:t>
      </w:r>
      <w:r w:rsidRPr="00D920EE">
        <w:rPr>
          <w:sz w:val="24"/>
          <w:szCs w:val="24"/>
          <w:lang w:val="el-GR"/>
        </w:rPr>
        <w:t xml:space="preserve">. Το τελικό </w:t>
      </w:r>
      <w:r w:rsidRPr="00D920EE">
        <w:rPr>
          <w:sz w:val="24"/>
          <w:szCs w:val="24"/>
        </w:rPr>
        <w:t>mod</w:t>
      </w:r>
      <w:r w:rsidRPr="00D920EE">
        <w:rPr>
          <w:sz w:val="24"/>
          <w:szCs w:val="24"/>
          <w:lang w:val="el-GR"/>
        </w:rPr>
        <w:t xml:space="preserve"> </w:t>
      </w:r>
      <w:r w:rsidRPr="00D920EE">
        <w:rPr>
          <w:sz w:val="24"/>
          <w:szCs w:val="24"/>
        </w:rPr>
        <w:t>w</w:t>
      </w:r>
      <w:r w:rsidRPr="00D920EE">
        <w:rPr>
          <w:sz w:val="24"/>
          <w:szCs w:val="24"/>
          <w:lang w:val="el-GR"/>
        </w:rPr>
        <w:t xml:space="preserve"> κάνει την ανάλυση λίγο </w:t>
      </w:r>
      <w:r w:rsidR="00C600B2">
        <w:rPr>
          <w:sz w:val="24"/>
          <w:szCs w:val="24"/>
          <w:lang w:val="el-GR"/>
        </w:rPr>
        <w:t xml:space="preserve">πιο προσεγγιστικά </w:t>
      </w:r>
      <w:r w:rsidRPr="00D920EE">
        <w:rPr>
          <w:sz w:val="24"/>
          <w:szCs w:val="24"/>
          <w:lang w:val="el-GR"/>
        </w:rPr>
        <w:t xml:space="preserve">αλλά η διαφορά είναι </w:t>
      </w:r>
      <w:r w:rsidR="00C600B2">
        <w:rPr>
          <w:sz w:val="24"/>
          <w:szCs w:val="24"/>
          <w:lang w:val="el-GR"/>
        </w:rPr>
        <w:t>ελάχιστη</w:t>
      </w:r>
      <w:r w:rsidRPr="00D920EE">
        <w:rPr>
          <w:sz w:val="24"/>
          <w:szCs w:val="24"/>
          <w:lang w:val="el-GR"/>
        </w:rPr>
        <w:t xml:space="preserve"> για το </w:t>
      </w:r>
      <w:r w:rsidRPr="00D920EE">
        <w:rPr>
          <w:sz w:val="24"/>
          <w:szCs w:val="24"/>
        </w:rPr>
        <w:t>p</w:t>
      </w:r>
      <w:r w:rsidRPr="00D920EE">
        <w:rPr>
          <w:sz w:val="24"/>
          <w:szCs w:val="24"/>
          <w:lang w:val="el-GR"/>
        </w:rPr>
        <w:t xml:space="preserve"> που χρησιμοποιώ.</w:t>
      </w:r>
      <w:r w:rsidR="00D920EE">
        <w:rPr>
          <w:sz w:val="24"/>
          <w:szCs w:val="24"/>
          <w:lang w:val="el-GR"/>
        </w:rPr>
        <w:t xml:space="preserve"> </w:t>
      </w:r>
      <w:r w:rsidR="00C600B2">
        <w:rPr>
          <w:sz w:val="24"/>
          <w:szCs w:val="24"/>
          <w:lang w:val="el-GR"/>
        </w:rPr>
        <w:t xml:space="preserve">Επίσης </w:t>
      </w:r>
      <w:r w:rsidRPr="00D920EE">
        <w:rPr>
          <w:sz w:val="24"/>
          <w:szCs w:val="24"/>
          <w:lang w:val="el-GR"/>
        </w:rPr>
        <w:t xml:space="preserve">αν ο αλγόριθμος επιστρέψει κάποιο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 xml:space="preserve"> δεν μπορεί να είναι λάθος </w:t>
      </w:r>
      <w:r w:rsidRPr="00D920EE">
        <w:rPr>
          <w:sz w:val="24"/>
          <w:szCs w:val="24"/>
        </w:rPr>
        <w:t>bucket</w:t>
      </w:r>
      <w:r w:rsidRPr="00D920EE">
        <w:rPr>
          <w:sz w:val="24"/>
          <w:szCs w:val="24"/>
          <w:lang w:val="el-GR"/>
        </w:rPr>
        <w:t>. Η μόνη περίπτωση που δεν βρίσκει απάντηση είναι όταν η βαριά συμβολοσειρά δεν απομονώνεται σε καμία γραμμή.</w:t>
      </w:r>
    </w:p>
    <w:sectPr w:rsidR="00B8718B" w:rsidRPr="00D920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267742">
    <w:abstractNumId w:val="8"/>
  </w:num>
  <w:num w:numId="2" w16cid:durableId="963577770">
    <w:abstractNumId w:val="6"/>
  </w:num>
  <w:num w:numId="3" w16cid:durableId="91242735">
    <w:abstractNumId w:val="5"/>
  </w:num>
  <w:num w:numId="4" w16cid:durableId="56245925">
    <w:abstractNumId w:val="4"/>
  </w:num>
  <w:num w:numId="5" w16cid:durableId="704017175">
    <w:abstractNumId w:val="7"/>
  </w:num>
  <w:num w:numId="6" w16cid:durableId="1569805037">
    <w:abstractNumId w:val="3"/>
  </w:num>
  <w:num w:numId="7" w16cid:durableId="2050833821">
    <w:abstractNumId w:val="2"/>
  </w:num>
  <w:num w:numId="8" w16cid:durableId="1491599977">
    <w:abstractNumId w:val="1"/>
  </w:num>
  <w:num w:numId="9" w16cid:durableId="1280918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139"/>
    <w:rsid w:val="0015074B"/>
    <w:rsid w:val="0018640A"/>
    <w:rsid w:val="0029639D"/>
    <w:rsid w:val="00326F90"/>
    <w:rsid w:val="004A4DEF"/>
    <w:rsid w:val="00517C5D"/>
    <w:rsid w:val="006448C8"/>
    <w:rsid w:val="00755201"/>
    <w:rsid w:val="009639BD"/>
    <w:rsid w:val="00967C78"/>
    <w:rsid w:val="00AA1D8D"/>
    <w:rsid w:val="00B22DDD"/>
    <w:rsid w:val="00B47730"/>
    <w:rsid w:val="00B8718B"/>
    <w:rsid w:val="00C600B2"/>
    <w:rsid w:val="00CB0664"/>
    <w:rsid w:val="00D920EE"/>
    <w:rsid w:val="00F340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33738"/>
  <w14:defaultImageDpi w14:val="300"/>
  <w15:docId w15:val="{7EC14E1A-59EA-4EE6-9CF4-150E711C7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1519</Words>
  <Characters>8203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 4940</dc:creator>
  <cp:keywords/>
  <dc:description>generated by python-docx</dc:description>
  <cp:lastModifiedBy>ATHANASIOS FOURKIOTIS</cp:lastModifiedBy>
  <cp:revision>8</cp:revision>
  <dcterms:created xsi:type="dcterms:W3CDTF">2013-12-23T23:15:00Z</dcterms:created>
  <dcterms:modified xsi:type="dcterms:W3CDTF">2026-05-08T12:34:00Z</dcterms:modified>
  <cp:category/>
</cp:coreProperties>
</file>